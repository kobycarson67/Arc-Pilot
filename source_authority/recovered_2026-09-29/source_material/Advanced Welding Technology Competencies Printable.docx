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8CE2" w14:textId="77777777" w:rsidR="00CC7543" w:rsidRDefault="00C422B5">
      <w:pPr>
        <w:spacing w:after="40"/>
        <w:jc w:val="center"/>
      </w:pPr>
      <w:r>
        <w:rPr>
          <w:b/>
          <w:sz w:val="34"/>
        </w:rPr>
        <w:t>Advanced Welding Technology - Competency Rating Guide</w:t>
      </w:r>
    </w:p>
    <w:p w14:paraId="6FF28494" w14:textId="77777777" w:rsidR="00CC7543" w:rsidRDefault="00C422B5">
      <w:pPr>
        <w:spacing w:after="100"/>
        <w:jc w:val="center"/>
      </w:pPr>
      <w:r>
        <w:rPr>
          <w:i/>
          <w:sz w:val="17"/>
        </w:rPr>
        <w:t>Competency-specific 1-4 rating descriptions; 0 = Not Assessed</w:t>
      </w:r>
    </w:p>
    <w:p w14:paraId="45D510BC" w14:textId="77777777" w:rsidR="00CC7543" w:rsidRDefault="00C422B5">
      <w:pPr>
        <w:spacing w:after="80"/>
      </w:pPr>
      <w:r>
        <w:rPr>
          <w:b/>
          <w:sz w:val="14"/>
        </w:rPr>
        <w:t xml:space="preserve">0 - Not Assessed: </w:t>
      </w:r>
      <w:r>
        <w:rPr>
          <w:sz w:val="14"/>
        </w:rPr>
        <w:t xml:space="preserve">Not enough evidence yet.   </w:t>
      </w:r>
      <w:r>
        <w:rPr>
          <w:b/>
          <w:sz w:val="14"/>
        </w:rPr>
        <w:t xml:space="preserve">1 - Introduced: </w:t>
      </w:r>
      <w:r>
        <w:rPr>
          <w:sz w:val="14"/>
        </w:rPr>
        <w:t xml:space="preserve">Beginning the skill; direct help is still needed.   </w:t>
      </w:r>
      <w:r>
        <w:rPr>
          <w:b/>
          <w:sz w:val="14"/>
        </w:rPr>
        <w:t xml:space="preserve">2 - Developing: </w:t>
      </w:r>
      <w:r>
        <w:rPr>
          <w:sz w:val="14"/>
        </w:rPr>
        <w:t xml:space="preserve">Can do much of the skill; occasional help or more consistency is needed.   </w:t>
      </w:r>
      <w:r>
        <w:rPr>
          <w:b/>
          <w:sz w:val="14"/>
        </w:rPr>
        <w:t xml:space="preserve">3 - Proficient: </w:t>
      </w:r>
      <w:r>
        <w:rPr>
          <w:sz w:val="14"/>
        </w:rPr>
        <w:t xml:space="preserve">Meets the expected course level safely and consistently with minimal help.   </w:t>
      </w:r>
      <w:r>
        <w:rPr>
          <w:b/>
          <w:sz w:val="14"/>
        </w:rPr>
        <w:t xml:space="preserve">4 - Advanced: </w:t>
      </w:r>
      <w:r>
        <w:rPr>
          <w:sz w:val="14"/>
        </w:rPr>
        <w:t xml:space="preserve">Performs independently at a higher level and can explain, adjust, or troubleshoot.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 w:rsidR="00CC7543" w14:paraId="5F32AB6D" w14:textId="77777777">
        <w:trPr>
          <w:cantSplit/>
          <w:tblHeader/>
          <w:jc w:val="center"/>
        </w:trPr>
        <w:tc>
          <w:tcPr>
            <w:tcW w:w="1854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EFD697" w14:textId="77777777" w:rsidR="00CC7543" w:rsidRDefault="00C422B5">
            <w:r>
              <w:rPr>
                <w:b/>
                <w:sz w:val="12"/>
              </w:rPr>
              <w:t>Category</w:t>
            </w:r>
          </w:p>
        </w:tc>
        <w:tc>
          <w:tcPr>
            <w:tcW w:w="1854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080D9D" w14:textId="77777777" w:rsidR="00CC7543" w:rsidRDefault="00C422B5">
            <w:r>
              <w:rPr>
                <w:b/>
                <w:sz w:val="12"/>
              </w:rPr>
              <w:t>Code</w:t>
            </w:r>
          </w:p>
        </w:tc>
        <w:tc>
          <w:tcPr>
            <w:tcW w:w="1854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FF00B3" w14:textId="77777777" w:rsidR="00CC7543" w:rsidRDefault="00C422B5">
            <w:r>
              <w:rPr>
                <w:b/>
                <w:sz w:val="12"/>
              </w:rPr>
              <w:t>Competency</w:t>
            </w:r>
          </w:p>
        </w:tc>
        <w:tc>
          <w:tcPr>
            <w:tcW w:w="1854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CAA37F" w14:textId="77777777" w:rsidR="00CC7543" w:rsidRDefault="00C422B5">
            <w:r>
              <w:rPr>
                <w:b/>
                <w:sz w:val="12"/>
              </w:rPr>
              <w:t>Standard</w:t>
            </w:r>
          </w:p>
        </w:tc>
        <w:tc>
          <w:tcPr>
            <w:tcW w:w="1854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EF427D" w14:textId="77777777" w:rsidR="00CC7543" w:rsidRDefault="00C422B5">
            <w:r>
              <w:rPr>
                <w:b/>
                <w:sz w:val="12"/>
              </w:rPr>
              <w:t>1 - Introduced</w:t>
            </w:r>
          </w:p>
        </w:tc>
        <w:tc>
          <w:tcPr>
            <w:tcW w:w="1854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D678EC" w14:textId="77777777" w:rsidR="00CC7543" w:rsidRDefault="00C422B5">
            <w:r>
              <w:rPr>
                <w:b/>
                <w:sz w:val="12"/>
              </w:rPr>
              <w:t>2 - Developing</w:t>
            </w:r>
          </w:p>
        </w:tc>
        <w:tc>
          <w:tcPr>
            <w:tcW w:w="1854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E9C277" w14:textId="77777777" w:rsidR="00CC7543" w:rsidRDefault="00C422B5">
            <w:r>
              <w:rPr>
                <w:b/>
                <w:sz w:val="12"/>
              </w:rPr>
              <w:t>3 - Proficient</w:t>
            </w:r>
          </w:p>
        </w:tc>
        <w:tc>
          <w:tcPr>
            <w:tcW w:w="1854" w:type="dxa"/>
            <w:shd w:val="clear" w:color="auto" w:fill="D9EAF7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D602B4" w14:textId="77777777" w:rsidR="00CC7543" w:rsidRDefault="00C422B5">
            <w:r>
              <w:rPr>
                <w:b/>
                <w:sz w:val="12"/>
              </w:rPr>
              <w:t>4 - Advanced</w:t>
            </w:r>
          </w:p>
        </w:tc>
      </w:tr>
      <w:tr w:rsidR="00CC7543" w14:paraId="44C0865A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E74DFD" w14:textId="77777777" w:rsidR="00CC7543" w:rsidRDefault="00C422B5">
            <w:r>
              <w:rPr>
                <w:sz w:val="12"/>
              </w:rPr>
              <w:t>Safety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A7B124" w14:textId="77777777" w:rsidR="00CC7543" w:rsidRDefault="00C422B5">
            <w:r>
              <w:rPr>
                <w:sz w:val="12"/>
              </w:rPr>
              <w:t>AWT-S1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435779" w14:textId="77777777" w:rsidR="00CC7543" w:rsidRDefault="00C422B5">
            <w:r>
              <w:rPr>
                <w:sz w:val="12"/>
              </w:rPr>
              <w:t>Independent Shop Safety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7F6292" w14:textId="77777777" w:rsidR="00CC7543" w:rsidRDefault="00C422B5">
            <w:r>
              <w:rPr>
                <w:sz w:val="12"/>
              </w:rPr>
              <w:t>AWT 1.1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F55BED" w14:textId="77777777" w:rsidR="00CC7543" w:rsidRDefault="00C422B5">
            <w:r>
              <w:rPr>
                <w:sz w:val="12"/>
              </w:rPr>
              <w:t>Understands key safety expectations but needs frequent reminders or direct supervision.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D44154" w14:textId="77777777" w:rsidR="00CC7543" w:rsidRDefault="00C422B5">
            <w:r>
              <w:rPr>
                <w:sz w:val="12"/>
              </w:rPr>
              <w:t>Usually works safely and recognizes common hazards but needs occasional prompting.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DB1020" w14:textId="77777777" w:rsidR="00CC7543" w:rsidRDefault="00C422B5">
            <w:r>
              <w:rPr>
                <w:sz w:val="12"/>
              </w:rPr>
              <w:t>Independently demonstrates appropriate safety during welding, cutting, and fabrication.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0688F1" w14:textId="77777777" w:rsidR="00CC7543" w:rsidRDefault="00C422B5">
            <w:r>
              <w:rPr>
                <w:sz w:val="12"/>
              </w:rPr>
              <w:t>Anticipates hazards, selects controls independently, explains decisions, and consistently models industry-level safe behavior.</w:t>
            </w:r>
          </w:p>
        </w:tc>
      </w:tr>
      <w:tr w:rsidR="00CC7543" w14:paraId="1836C86D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EF0DD4" w14:textId="77777777" w:rsidR="00CC7543" w:rsidRDefault="00C422B5">
            <w:r>
              <w:rPr>
                <w:sz w:val="12"/>
              </w:rPr>
              <w:t>Safety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F23D67" w14:textId="77777777" w:rsidR="00CC7543" w:rsidRDefault="00C422B5">
            <w:r>
              <w:rPr>
                <w:sz w:val="12"/>
              </w:rPr>
              <w:t>AWT-S2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2A8BE1" w14:textId="77777777" w:rsidR="00CC7543" w:rsidRDefault="00C422B5">
            <w:r>
              <w:rPr>
                <w:sz w:val="12"/>
              </w:rPr>
              <w:t>Equipment Safety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45337F" w14:textId="77777777" w:rsidR="00CC7543" w:rsidRDefault="00C422B5">
            <w:r>
              <w:rPr>
                <w:sz w:val="12"/>
              </w:rPr>
              <w:t>AWT 1.1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D5532D" w14:textId="77777777" w:rsidR="00CC7543" w:rsidRDefault="00C422B5">
            <w:r>
              <w:rPr>
                <w:sz w:val="12"/>
              </w:rPr>
              <w:t>Can operate assigned equipment only with step-by-step supervision.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E49621" w14:textId="77777777" w:rsidR="00CC7543" w:rsidRDefault="00C422B5">
            <w:r>
              <w:rPr>
                <w:sz w:val="12"/>
              </w:rPr>
              <w:t>Completes most equipment preparation/operation/shutdown correctly with occasional checks.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602CFC" w14:textId="77777777" w:rsidR="00CC7543" w:rsidRDefault="00C422B5">
            <w:r>
              <w:rPr>
                <w:sz w:val="12"/>
              </w:rPr>
              <w:t>Safely prepares, operates, inspects, and shuts down assigned equipment.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AA6D7B" w14:textId="77777777" w:rsidR="00CC7543" w:rsidRDefault="00C422B5">
            <w:r>
              <w:rPr>
                <w:sz w:val="12"/>
              </w:rPr>
              <w:t>Independently verifies equipment condition, settings, and shutdown; recognizes and addresses basic equipment concerns.</w:t>
            </w:r>
          </w:p>
        </w:tc>
      </w:tr>
      <w:tr w:rsidR="00CC7543" w14:paraId="1DDF727E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B3AEAE" w14:textId="77777777" w:rsidR="00CC7543" w:rsidRDefault="00C422B5">
            <w:r>
              <w:rPr>
                <w:sz w:val="12"/>
              </w:rPr>
              <w:t>Applied Academics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40FBB6" w14:textId="77777777" w:rsidR="00CC7543" w:rsidRDefault="00C422B5">
            <w:r>
              <w:rPr>
                <w:sz w:val="12"/>
              </w:rPr>
              <w:t>AWT-M1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055F4B" w14:textId="77777777" w:rsidR="00CC7543" w:rsidRDefault="00C422B5">
            <w:r>
              <w:rPr>
                <w:sz w:val="12"/>
              </w:rPr>
              <w:t>Applied Measurement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25828F" w14:textId="77777777" w:rsidR="00CC7543" w:rsidRDefault="00C422B5">
            <w:r>
              <w:rPr>
                <w:sz w:val="12"/>
              </w:rPr>
              <w:t>AWT 2.1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0E7846" w14:textId="77777777" w:rsidR="00CC7543" w:rsidRDefault="00C422B5">
            <w:r>
              <w:rPr>
                <w:sz w:val="12"/>
              </w:rPr>
              <w:t>Applies basic measurements/calculations with guidance; errors may affect fit or layout.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28E47A" w14:textId="77777777" w:rsidR="00CC7543" w:rsidRDefault="00C422B5">
            <w:r>
              <w:rPr>
                <w:sz w:val="12"/>
              </w:rPr>
              <w:t>Applies common measurement/math skills with reasonable accuracy but needs occasional verification.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D20E5C" w14:textId="77777777" w:rsidR="00CC7543" w:rsidRDefault="00C422B5">
            <w:r>
              <w:rPr>
                <w:sz w:val="12"/>
              </w:rPr>
              <w:t>Uses mathematical and measurement skills accurately during fabrication work.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7DCAF2" w14:textId="77777777" w:rsidR="00CC7543" w:rsidRDefault="00C422B5">
            <w:r>
              <w:rPr>
                <w:sz w:val="12"/>
              </w:rPr>
              <w:t>Selects efficient methods, verifies calculations independently, and maintains precision on more complex fabrication.</w:t>
            </w:r>
          </w:p>
        </w:tc>
      </w:tr>
      <w:tr w:rsidR="00CC7543" w14:paraId="742CEDC3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3817AE" w14:textId="77777777" w:rsidR="00CC7543" w:rsidRDefault="00C422B5">
            <w:r>
              <w:rPr>
                <w:sz w:val="12"/>
              </w:rPr>
              <w:t>Applied Academics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F121C4" w14:textId="77777777" w:rsidR="00CC7543" w:rsidRDefault="00C422B5">
            <w:r>
              <w:rPr>
                <w:sz w:val="12"/>
              </w:rPr>
              <w:t>AWT-M2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A90E7C" w14:textId="77777777" w:rsidR="00CC7543" w:rsidRDefault="00C422B5">
            <w:r>
              <w:rPr>
                <w:sz w:val="12"/>
              </w:rPr>
              <w:t>Welding Communication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9D59F4" w14:textId="77777777" w:rsidR="00CC7543" w:rsidRDefault="00C422B5">
            <w:r>
              <w:rPr>
                <w:sz w:val="12"/>
              </w:rPr>
              <w:t>AWT 2.2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90B43D" w14:textId="77777777" w:rsidR="00CC7543" w:rsidRDefault="00C422B5">
            <w:r>
              <w:rPr>
                <w:sz w:val="12"/>
              </w:rPr>
              <w:t>Uses some welding terminology but explanations are incomplete or imprecise.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5F76C1" w14:textId="77777777" w:rsidR="00CC7543" w:rsidRDefault="00C422B5">
            <w:r>
              <w:rPr>
                <w:sz w:val="12"/>
              </w:rPr>
              <w:t>Uses appropriate terminology in familiar shop situations with occasional correction.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5BA7DA" w14:textId="77777777" w:rsidR="00CC7543" w:rsidRDefault="00C422B5">
            <w:r>
              <w:rPr>
                <w:sz w:val="12"/>
              </w:rPr>
              <w:t>Communicates using appropriate welding terminology.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C431297" w14:textId="77777777" w:rsidR="00CC7543" w:rsidRDefault="00C422B5">
            <w:r>
              <w:rPr>
                <w:sz w:val="12"/>
              </w:rPr>
              <w:t>Communicates technical information precisely and uses terminology to explain procedures, problems, and corrective actions.</w:t>
            </w:r>
          </w:p>
        </w:tc>
      </w:tr>
      <w:tr w:rsidR="00CC7543" w14:paraId="64C9E940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AA59E8" w14:textId="77777777" w:rsidR="00CC7543" w:rsidRDefault="00C422B5">
            <w:r>
              <w:rPr>
                <w:sz w:val="12"/>
              </w:rPr>
              <w:t>Fabrication Drawings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481416" w14:textId="77777777" w:rsidR="00CC7543" w:rsidRDefault="00C422B5">
            <w:r>
              <w:rPr>
                <w:sz w:val="12"/>
              </w:rPr>
              <w:t>AWT-D1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37851C" w14:textId="77777777" w:rsidR="00CC7543" w:rsidRDefault="00C422B5">
            <w:r>
              <w:rPr>
                <w:sz w:val="12"/>
              </w:rPr>
              <w:t>Drawing Interpretation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FA330D" w14:textId="77777777" w:rsidR="00CC7543" w:rsidRDefault="00C422B5">
            <w:r>
              <w:rPr>
                <w:sz w:val="12"/>
              </w:rPr>
              <w:t>AWT 3.1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85562F" w14:textId="77777777" w:rsidR="00CC7543" w:rsidRDefault="00C422B5">
            <w:r>
              <w:rPr>
                <w:sz w:val="12"/>
              </w:rPr>
              <w:t>Locates basic dimensions/components with guidance.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482876" w14:textId="77777777" w:rsidR="00CC7543" w:rsidRDefault="00C422B5">
            <w:r>
              <w:rPr>
                <w:sz w:val="12"/>
              </w:rPr>
              <w:t>Interprets most dimensions/component locations but needs occasional clarification.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44F31B" w14:textId="77777777" w:rsidR="00CC7543" w:rsidRDefault="00C422B5">
            <w:r>
              <w:rPr>
                <w:sz w:val="12"/>
              </w:rPr>
              <w:t>Interprets dimensions and component locations from a fabrication drawing.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2F5482" w14:textId="77777777" w:rsidR="00CC7543" w:rsidRDefault="00C422B5">
            <w:r>
              <w:rPr>
                <w:sz w:val="12"/>
              </w:rPr>
              <w:t>Independently interprets complex relationships, verifies drawing information, and identifies issues before fabrication.</w:t>
            </w:r>
          </w:p>
        </w:tc>
      </w:tr>
      <w:tr w:rsidR="00CC7543" w14:paraId="726C184F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0616EA" w14:textId="77777777" w:rsidR="00CC7543" w:rsidRDefault="00C422B5">
            <w:r>
              <w:rPr>
                <w:sz w:val="12"/>
              </w:rPr>
              <w:t>Fabrication Drawings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A9E09B" w14:textId="77777777" w:rsidR="00CC7543" w:rsidRDefault="00C422B5">
            <w:r>
              <w:rPr>
                <w:sz w:val="12"/>
              </w:rPr>
              <w:t>AWT-D2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1A6CBA" w14:textId="77777777" w:rsidR="00CC7543" w:rsidRDefault="00C422B5">
            <w:r>
              <w:rPr>
                <w:sz w:val="12"/>
              </w:rPr>
              <w:t>Fabrication Planning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CA1447" w14:textId="77777777" w:rsidR="00CC7543" w:rsidRDefault="00C422B5">
            <w:r>
              <w:rPr>
                <w:sz w:val="12"/>
              </w:rPr>
              <w:t>AWT 3.1; AWT 3.2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78D99C" w14:textId="77777777" w:rsidR="00CC7543" w:rsidRDefault="00C422B5">
            <w:r>
              <w:rPr>
                <w:sz w:val="12"/>
              </w:rPr>
              <w:t>Can follow a provided fabrication sequence but struggles to plan one independently.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410C37" w14:textId="77777777" w:rsidR="00CC7543" w:rsidRDefault="00C422B5">
            <w:r>
              <w:rPr>
                <w:sz w:val="12"/>
              </w:rPr>
              <w:t>Develops a workable sequence with teacher checkpoints or revisions.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7E6BF3" w14:textId="77777777" w:rsidR="00CC7543" w:rsidRDefault="00C422B5">
            <w:r>
              <w:rPr>
                <w:sz w:val="12"/>
              </w:rPr>
              <w:t>Determines an appropriate sequence for producing components and assemblies.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003E8B" w14:textId="77777777" w:rsidR="00CC7543" w:rsidRDefault="00C422B5">
            <w:r>
              <w:rPr>
                <w:sz w:val="12"/>
              </w:rPr>
              <w:t>Plans an efficient sequence independently, considering fit-up, distortion, access, quality, and rework.</w:t>
            </w:r>
          </w:p>
        </w:tc>
      </w:tr>
      <w:tr w:rsidR="00CC7543" w14:paraId="15BD103D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ED8948" w14:textId="77777777" w:rsidR="00CC7543" w:rsidRDefault="00C422B5">
            <w:r>
              <w:rPr>
                <w:sz w:val="12"/>
              </w:rPr>
              <w:t>Fabrication Drawings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B86F4A" w14:textId="77777777" w:rsidR="00CC7543" w:rsidRDefault="00C422B5">
            <w:r>
              <w:rPr>
                <w:sz w:val="12"/>
              </w:rPr>
              <w:t>AWT-D3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924571" w14:textId="77777777" w:rsidR="00CC7543" w:rsidRDefault="00C422B5">
            <w:r>
              <w:rPr>
                <w:sz w:val="12"/>
              </w:rPr>
              <w:t>Layout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7EFEE8" w14:textId="77777777" w:rsidR="00CC7543" w:rsidRDefault="00C422B5">
            <w:r>
              <w:rPr>
                <w:sz w:val="12"/>
              </w:rPr>
              <w:t>AWT 3.2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05D1B0" w14:textId="77777777" w:rsidR="00CC7543" w:rsidRDefault="00C422B5">
            <w:r>
              <w:rPr>
                <w:sz w:val="12"/>
              </w:rPr>
              <w:t>Creates layouts with guidance; dimensional/reference errors are common.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4A2AC0" w14:textId="77777777" w:rsidR="00CC7543" w:rsidRDefault="00C422B5">
            <w:r>
              <w:rPr>
                <w:sz w:val="12"/>
              </w:rPr>
              <w:t>Creates generally accurate layouts but needs occasional checks or corrections.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56CB1C" w14:textId="77777777" w:rsidR="00CC7543" w:rsidRDefault="00C422B5">
            <w:r>
              <w:rPr>
                <w:sz w:val="12"/>
              </w:rPr>
              <w:t>Accurately lays out components according to a fabrication drawing.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BAD653" w14:textId="77777777" w:rsidR="00CC7543" w:rsidRDefault="00C422B5">
            <w:r>
              <w:rPr>
                <w:sz w:val="12"/>
              </w:rPr>
              <w:t>Produces precise, efficient layouts independently and verifies dimensions/material use before cutting.</w:t>
            </w:r>
          </w:p>
        </w:tc>
      </w:tr>
      <w:tr w:rsidR="00CC7543" w14:paraId="5505E7FE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1249EB9" w14:textId="77777777" w:rsidR="00CC7543" w:rsidRDefault="00C422B5">
            <w:r>
              <w:rPr>
                <w:sz w:val="12"/>
              </w:rPr>
              <w:t>Fabrication Drawings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E9D947" w14:textId="77777777" w:rsidR="00CC7543" w:rsidRDefault="00C422B5">
            <w:r>
              <w:rPr>
                <w:sz w:val="12"/>
              </w:rPr>
              <w:t>AWT-D4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4149DD" w14:textId="77777777" w:rsidR="00CC7543" w:rsidRDefault="00C422B5">
            <w:r>
              <w:rPr>
                <w:sz w:val="12"/>
              </w:rPr>
              <w:t>Fabrication from Drawing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BB91A8" w14:textId="77777777" w:rsidR="00CC7543" w:rsidRDefault="00C422B5">
            <w:r>
              <w:rPr>
                <w:sz w:val="12"/>
              </w:rPr>
              <w:t>AWT 3.2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CFA2DC" w14:textId="77777777" w:rsidR="00CC7543" w:rsidRDefault="00C422B5">
            <w:r>
              <w:rPr>
                <w:sz w:val="12"/>
              </w:rPr>
              <w:t>Fabricates portions from a drawing with substantial guidance; assembly may miss key requirements.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A7C10A" w14:textId="77777777" w:rsidR="00CC7543" w:rsidRDefault="00C422B5">
            <w:r>
              <w:rPr>
                <w:sz w:val="12"/>
              </w:rPr>
              <w:t>Produces a generally correct assembly with some dimensional or sequencing assistance.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A584C8" w14:textId="77777777" w:rsidR="00CC7543" w:rsidRDefault="00C422B5">
            <w:r>
              <w:rPr>
                <w:sz w:val="12"/>
              </w:rPr>
              <w:t>Produces an assembly that reasonably conforms to the provided drawing.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E3D8EE" w14:textId="77777777" w:rsidR="00CC7543" w:rsidRDefault="00C422B5">
            <w:r>
              <w:rPr>
                <w:sz w:val="12"/>
              </w:rPr>
              <w:t>Independently produces a well-fitted, dimensionally accurate assembly and documents/corrects deviations.</w:t>
            </w:r>
          </w:p>
        </w:tc>
      </w:tr>
      <w:tr w:rsidR="00CC7543" w14:paraId="003CA950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A1EAB1" w14:textId="77777777" w:rsidR="00CC7543" w:rsidRDefault="00C422B5">
            <w:r>
              <w:rPr>
                <w:sz w:val="12"/>
              </w:rPr>
              <w:t>Advanced Cutting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B565F7" w14:textId="77777777" w:rsidR="00CC7543" w:rsidRDefault="00C422B5">
            <w:r>
              <w:rPr>
                <w:sz w:val="12"/>
              </w:rPr>
              <w:t>AWT-C1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156A28" w14:textId="77777777" w:rsidR="00CC7543" w:rsidRDefault="00C422B5">
            <w:r>
              <w:rPr>
                <w:sz w:val="12"/>
              </w:rPr>
              <w:t>Cutting Equipment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964790" w14:textId="77777777" w:rsidR="00CC7543" w:rsidRDefault="00C422B5">
            <w:r>
              <w:rPr>
                <w:sz w:val="12"/>
              </w:rPr>
              <w:t>AWT 4.1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4440A5" w14:textId="77777777" w:rsidR="00CC7543" w:rsidRDefault="00C422B5">
            <w:r>
              <w:rPr>
                <w:sz w:val="12"/>
              </w:rPr>
              <w:t>Identifies basic cutting equipment/safety with prompts.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B70D1E7" w14:textId="77777777" w:rsidR="00CC7543" w:rsidRDefault="00C422B5">
            <w:r>
              <w:rPr>
                <w:sz w:val="12"/>
              </w:rPr>
              <w:t>Explains major equipment and safe operation with minor gaps.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319490" w14:textId="77777777" w:rsidR="00CC7543" w:rsidRDefault="00C422B5">
            <w:r>
              <w:rPr>
                <w:sz w:val="12"/>
              </w:rPr>
              <w:t>Identifies and explains safe operation of thermal-cutting equipment.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1D25B7" w14:textId="77777777" w:rsidR="00CC7543" w:rsidRDefault="00C422B5">
            <w:r>
              <w:rPr>
                <w:sz w:val="12"/>
              </w:rPr>
              <w:t>Explains equipment function, hazards, setup choices, and safe operation independently and recognizes basic problems.</w:t>
            </w:r>
          </w:p>
        </w:tc>
      </w:tr>
      <w:tr w:rsidR="00CC7543" w14:paraId="16A44879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380EA5" w14:textId="77777777" w:rsidR="00CC7543" w:rsidRDefault="00C422B5">
            <w:r>
              <w:rPr>
                <w:sz w:val="12"/>
              </w:rPr>
              <w:t>Advanced Cutting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96ACB5" w14:textId="77777777" w:rsidR="00CC7543" w:rsidRDefault="00C422B5">
            <w:r>
              <w:rPr>
                <w:sz w:val="12"/>
              </w:rPr>
              <w:t>AWT-C2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6C58AC" w14:textId="77777777" w:rsidR="00CC7543" w:rsidRDefault="00C422B5">
            <w:r>
              <w:rPr>
                <w:sz w:val="12"/>
              </w:rPr>
              <w:t>Cutting Layout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928BD0" w14:textId="77777777" w:rsidR="00CC7543" w:rsidRDefault="00C422B5">
            <w:r>
              <w:rPr>
                <w:sz w:val="12"/>
              </w:rPr>
              <w:t>AWT 4.2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0A6F6B" w14:textId="77777777" w:rsidR="00CC7543" w:rsidRDefault="00C422B5">
            <w:r>
              <w:rPr>
                <w:sz w:val="12"/>
              </w:rPr>
              <w:t>Prepares simple cutting layouts with guidance.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61594D" w14:textId="77777777" w:rsidR="00CC7543" w:rsidRDefault="00C422B5">
            <w:r>
              <w:rPr>
                <w:sz w:val="12"/>
              </w:rPr>
              <w:t>Prepares generally accurate layouts but needs occasional verification.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ABBB5D" w14:textId="77777777" w:rsidR="00CC7543" w:rsidRDefault="00C422B5">
            <w:r>
              <w:rPr>
                <w:sz w:val="12"/>
              </w:rPr>
              <w:t>Prepares accurate layouts for cutting individual components.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3F90D6" w14:textId="77777777" w:rsidR="00CC7543" w:rsidRDefault="00C422B5">
            <w:r>
              <w:rPr>
                <w:sz w:val="12"/>
              </w:rPr>
              <w:t>Plans precise, efficient layouts independently, considering reference edges, sequence, and material conservation.</w:t>
            </w:r>
          </w:p>
        </w:tc>
      </w:tr>
      <w:tr w:rsidR="00CC7543" w14:paraId="3870DFBA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7CFEA2" w14:textId="77777777" w:rsidR="00CC7543" w:rsidRDefault="00C422B5">
            <w:r>
              <w:rPr>
                <w:sz w:val="12"/>
              </w:rPr>
              <w:t>Advanced Cutting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415AED" w14:textId="77777777" w:rsidR="00CC7543" w:rsidRDefault="00C422B5">
            <w:r>
              <w:rPr>
                <w:sz w:val="12"/>
              </w:rPr>
              <w:t>AWT-C3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4A1A47" w14:textId="77777777" w:rsidR="00CC7543" w:rsidRDefault="00C422B5">
            <w:r>
              <w:rPr>
                <w:sz w:val="12"/>
              </w:rPr>
              <w:t>Cutting Performance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DEEA03" w14:textId="77777777" w:rsidR="00CC7543" w:rsidRDefault="00C422B5">
            <w:r>
              <w:rPr>
                <w:sz w:val="12"/>
              </w:rPr>
              <w:t>AWT 4.3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C45538" w14:textId="77777777" w:rsidR="00CC7543" w:rsidRDefault="00C422B5">
            <w:r>
              <w:rPr>
                <w:sz w:val="12"/>
              </w:rPr>
              <w:t>Performs cuts with close coaching; control/accuracy is inconsistent.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064744" w14:textId="77777777" w:rsidR="00CC7543" w:rsidRDefault="00C422B5">
            <w:r>
              <w:rPr>
                <w:sz w:val="12"/>
              </w:rPr>
              <w:t>Produces usable cuts with improving control and occasional assistance.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E8FAB4" w14:textId="77777777" w:rsidR="00CC7543" w:rsidRDefault="00C422B5">
            <w:r>
              <w:rPr>
                <w:sz w:val="12"/>
              </w:rPr>
              <w:t>Performs thermal cuts appropriate to the assigned fabrication task.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E6C719" w14:textId="77777777" w:rsidR="00CC7543" w:rsidRDefault="00C422B5">
            <w:r>
              <w:rPr>
                <w:sz w:val="12"/>
              </w:rPr>
              <w:t>Produces consistently accurate cuts on more complex tasks with strong control, efficiency, and minimal rework.</w:t>
            </w:r>
          </w:p>
        </w:tc>
      </w:tr>
      <w:tr w:rsidR="00CC7543" w14:paraId="34A1044A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43ADA6" w14:textId="77777777" w:rsidR="00CC7543" w:rsidRDefault="00C422B5">
            <w:r>
              <w:rPr>
                <w:sz w:val="12"/>
              </w:rPr>
              <w:t>Advanced Cutting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69934C" w14:textId="77777777" w:rsidR="00CC7543" w:rsidRDefault="00C422B5">
            <w:r>
              <w:rPr>
                <w:sz w:val="12"/>
              </w:rPr>
              <w:t>AWT-C4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4483DB" w14:textId="77777777" w:rsidR="00CC7543" w:rsidRDefault="00C422B5">
            <w:r>
              <w:rPr>
                <w:sz w:val="12"/>
              </w:rPr>
              <w:t>Cut Quality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8339B5" w14:textId="77777777" w:rsidR="00CC7543" w:rsidRDefault="00C422B5">
            <w:r>
              <w:rPr>
                <w:sz w:val="12"/>
              </w:rPr>
              <w:t>AWT 6.2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549A3BB" w14:textId="77777777" w:rsidR="00CC7543" w:rsidRDefault="00C422B5">
            <w:r>
              <w:rPr>
                <w:sz w:val="12"/>
              </w:rPr>
              <w:t>Recognizes obvious cut-surface problems after prompting.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1B01A4" w14:textId="77777777" w:rsidR="00CC7543" w:rsidRDefault="00C422B5">
            <w:r>
              <w:rPr>
                <w:sz w:val="12"/>
              </w:rPr>
              <w:t>Identifies common discontinuities but may need help interpreting their significance/cause.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1AE013" w14:textId="77777777" w:rsidR="00CC7543" w:rsidRDefault="00C422B5">
            <w:r>
              <w:rPr>
                <w:sz w:val="12"/>
              </w:rPr>
              <w:t>Examines thermally cut surfaces and identifies visible discontinuities.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A12F72B" w14:textId="77777777" w:rsidR="00CC7543" w:rsidRDefault="00C422B5">
            <w:r>
              <w:rPr>
                <w:sz w:val="12"/>
              </w:rPr>
              <w:t>Independently evaluates cut quality, connects discontinuities to likely causes, and recommends corrective action.</w:t>
            </w:r>
          </w:p>
        </w:tc>
      </w:tr>
      <w:tr w:rsidR="00CC7543" w14:paraId="524062A8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2E524B" w14:textId="77777777" w:rsidR="00CC7543" w:rsidRDefault="00C422B5">
            <w:r>
              <w:rPr>
                <w:sz w:val="12"/>
              </w:rPr>
              <w:t>GMAW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17BEB2" w14:textId="77777777" w:rsidR="00CC7543" w:rsidRDefault="00C422B5">
            <w:r>
              <w:rPr>
                <w:sz w:val="12"/>
              </w:rPr>
              <w:t>AWT-G1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FB7607" w14:textId="77777777" w:rsidR="00CC7543" w:rsidRDefault="00C422B5">
            <w:r>
              <w:rPr>
                <w:sz w:val="12"/>
              </w:rPr>
              <w:t>GMAW Equipment &amp; Safety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AEBA955" w14:textId="77777777" w:rsidR="00CC7543" w:rsidRDefault="00C422B5">
            <w:r>
              <w:rPr>
                <w:sz w:val="12"/>
              </w:rPr>
              <w:t>AWT 5.1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CC03F5" w14:textId="77777777" w:rsidR="00CC7543" w:rsidRDefault="00C422B5">
            <w:r>
              <w:rPr>
                <w:sz w:val="12"/>
              </w:rPr>
              <w:t>Identifies major GMAW components but needs step-by-step help for safe operation.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C0C54B" w14:textId="77777777" w:rsidR="00CC7543" w:rsidRDefault="00C422B5">
            <w:r>
              <w:rPr>
                <w:sz w:val="12"/>
              </w:rPr>
              <w:t>Operates GMAW safely with occasional prompts/checks.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5D8850" w14:textId="77777777" w:rsidR="00CC7543" w:rsidRDefault="00C422B5">
            <w:r>
              <w:rPr>
                <w:sz w:val="12"/>
              </w:rPr>
              <w:t>Identifies components and safely operates GMAW equipment.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435C80" w14:textId="77777777" w:rsidR="00CC7543" w:rsidRDefault="00C422B5">
            <w:r>
              <w:rPr>
                <w:sz w:val="12"/>
              </w:rPr>
              <w:t>Independently verifies equipment, gas, consumables, connections, and safe operation and explains setup decisions.</w:t>
            </w:r>
          </w:p>
        </w:tc>
      </w:tr>
      <w:tr w:rsidR="00CC7543" w14:paraId="349FEB5E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159DCD" w14:textId="77777777" w:rsidR="00CC7543" w:rsidRDefault="00C422B5">
            <w:r>
              <w:rPr>
                <w:sz w:val="12"/>
              </w:rPr>
              <w:lastRenderedPageBreak/>
              <w:t>GMAW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5381FC" w14:textId="77777777" w:rsidR="00CC7543" w:rsidRDefault="00C422B5">
            <w:r>
              <w:rPr>
                <w:sz w:val="12"/>
              </w:rPr>
              <w:t>AWT-G2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AE8972" w14:textId="77777777" w:rsidR="00CC7543" w:rsidRDefault="00C422B5">
            <w:r>
              <w:rPr>
                <w:sz w:val="12"/>
              </w:rPr>
              <w:t>Base-Metal Preparation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DBBFA4" w14:textId="77777777" w:rsidR="00CC7543" w:rsidRDefault="00C422B5">
            <w:r>
              <w:rPr>
                <w:sz w:val="12"/>
              </w:rPr>
              <w:t>AWT 5.2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53DFA1" w14:textId="77777777" w:rsidR="00CC7543" w:rsidRDefault="00C422B5">
            <w:r>
              <w:rPr>
                <w:sz w:val="12"/>
              </w:rPr>
              <w:t>Prepares base metal when directed but may miss cleanliness, fit, or edge-prep needs.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B6F070" w14:textId="77777777" w:rsidR="00CC7543" w:rsidRDefault="00C422B5">
            <w:r>
              <w:rPr>
                <w:sz w:val="12"/>
              </w:rPr>
              <w:t>Completes appropriate preparation in familiar tasks with occasional reminders.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32E76E" w14:textId="77777777" w:rsidR="00CC7543" w:rsidRDefault="00C422B5">
            <w:r>
              <w:rPr>
                <w:sz w:val="12"/>
              </w:rPr>
              <w:t>Properly prepares material before welding.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E552A1" w14:textId="77777777" w:rsidR="00CC7543" w:rsidRDefault="00C422B5">
            <w:r>
              <w:rPr>
                <w:sz w:val="12"/>
              </w:rPr>
              <w:t>Selects and performs preparation independently based on material/joint requirements and verifies readiness before welding.</w:t>
            </w:r>
          </w:p>
        </w:tc>
      </w:tr>
      <w:tr w:rsidR="00CC7543" w14:paraId="131805E5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1538CE" w14:textId="77777777" w:rsidR="00CC7543" w:rsidRDefault="00C422B5">
            <w:r>
              <w:rPr>
                <w:sz w:val="12"/>
              </w:rPr>
              <w:t>GMAW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3137DD" w14:textId="77777777" w:rsidR="00CC7543" w:rsidRDefault="00C422B5">
            <w:r>
              <w:rPr>
                <w:sz w:val="12"/>
              </w:rPr>
              <w:t>AWT-G3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38EB09" w14:textId="77777777" w:rsidR="00CC7543" w:rsidRDefault="00C422B5">
            <w:r>
              <w:rPr>
                <w:sz w:val="12"/>
              </w:rPr>
              <w:t>Machine Setup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9D7243" w14:textId="77777777" w:rsidR="00CC7543" w:rsidRDefault="00C422B5">
            <w:r>
              <w:rPr>
                <w:sz w:val="12"/>
              </w:rPr>
              <w:t>AWT 5.1; AWT 5.3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3564CE" w14:textId="77777777" w:rsidR="00CC7543" w:rsidRDefault="00C422B5">
            <w:r>
              <w:rPr>
                <w:sz w:val="12"/>
              </w:rPr>
              <w:t>Can enter basic settings from a chart/instructor direction but cannot yet adjust confidently.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692568" w14:textId="77777777" w:rsidR="00CC7543" w:rsidRDefault="00C422B5">
            <w:r>
              <w:rPr>
                <w:sz w:val="12"/>
              </w:rPr>
              <w:t>Selects workable settings with reference materials and makes simple adjustments with guidance.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CCAFD7" w14:textId="77777777" w:rsidR="00CC7543" w:rsidRDefault="00C422B5">
            <w:r>
              <w:rPr>
                <w:sz w:val="12"/>
              </w:rPr>
              <w:t>Selects and adjusts appropriate machine settings with decreasing assistance.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82B9A0" w14:textId="77777777" w:rsidR="00CC7543" w:rsidRDefault="00C422B5">
            <w:r>
              <w:rPr>
                <w:sz w:val="12"/>
              </w:rPr>
              <w:t>Independently selects, fine-tunes, and explains settings based on material, joint, position, and weld response.</w:t>
            </w:r>
          </w:p>
        </w:tc>
      </w:tr>
      <w:tr w:rsidR="00CC7543" w14:paraId="71DDB810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A6E2B5" w14:textId="77777777" w:rsidR="00CC7543" w:rsidRDefault="00C422B5">
            <w:r>
              <w:rPr>
                <w:sz w:val="12"/>
              </w:rPr>
              <w:t>GMAW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53FC4A" w14:textId="77777777" w:rsidR="00CC7543" w:rsidRDefault="00C422B5">
            <w:r>
              <w:rPr>
                <w:sz w:val="12"/>
              </w:rPr>
              <w:t>AWT-G4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D02881C" w14:textId="77777777" w:rsidR="00CC7543" w:rsidRDefault="00C422B5">
            <w:r>
              <w:rPr>
                <w:sz w:val="12"/>
              </w:rPr>
              <w:t>Bead Control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2C834D" w14:textId="77777777" w:rsidR="00CC7543" w:rsidRDefault="00C422B5">
            <w:r>
              <w:rPr>
                <w:sz w:val="12"/>
              </w:rPr>
              <w:t>AWT 5.3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B5CE74" w14:textId="77777777" w:rsidR="00CC7543" w:rsidRDefault="00C422B5">
            <w:r>
              <w:rPr>
                <w:sz w:val="12"/>
              </w:rPr>
              <w:t>Produces beads with significant variation in profile, travel, or placement.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BE1BCC" w14:textId="77777777" w:rsidR="00CC7543" w:rsidRDefault="00C422B5">
            <w:r>
              <w:rPr>
                <w:sz w:val="12"/>
              </w:rPr>
              <w:t>Produces increasingly consistent beads with some variation or occasional coaching.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3D2AEA" w14:textId="77777777" w:rsidR="00CC7543" w:rsidRDefault="00C422B5">
            <w:r>
              <w:rPr>
                <w:sz w:val="12"/>
              </w:rPr>
              <w:t>Produces consistent GMAW beads on steel.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A429A0" w14:textId="77777777" w:rsidR="00CC7543" w:rsidRDefault="00C422B5">
            <w:r>
              <w:rPr>
                <w:sz w:val="12"/>
              </w:rPr>
              <w:t>Produces highly consistent beads across changing conditions and self-corrects technique/settings based on results.</w:t>
            </w:r>
          </w:p>
        </w:tc>
      </w:tr>
      <w:tr w:rsidR="00CC7543" w14:paraId="7FE3116B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EB2EF4" w14:textId="77777777" w:rsidR="00CC7543" w:rsidRDefault="00C422B5">
            <w:r>
              <w:rPr>
                <w:sz w:val="12"/>
              </w:rPr>
              <w:t>GMAW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752B46" w14:textId="77777777" w:rsidR="00CC7543" w:rsidRDefault="00C422B5">
            <w:r>
              <w:rPr>
                <w:sz w:val="12"/>
              </w:rPr>
              <w:t>AWT-G5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09CDBC" w14:textId="77777777" w:rsidR="00CC7543" w:rsidRDefault="00C422B5">
            <w:r>
              <w:rPr>
                <w:sz w:val="12"/>
              </w:rPr>
              <w:t>Fillet Welds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266CB5" w14:textId="77777777" w:rsidR="00CC7543" w:rsidRDefault="00C422B5">
            <w:r>
              <w:rPr>
                <w:sz w:val="12"/>
              </w:rPr>
              <w:t>AWT 5.3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251334" w14:textId="77777777" w:rsidR="00CC7543" w:rsidRDefault="00C422B5">
            <w:r>
              <w:rPr>
                <w:sz w:val="12"/>
              </w:rPr>
              <w:t>Produces a recognizable fillet weld but placement/profile is inconsistent.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55E7541" w14:textId="77777777" w:rsidR="00CC7543" w:rsidRDefault="00C422B5">
            <w:r>
              <w:rPr>
                <w:sz w:val="12"/>
              </w:rPr>
              <w:t>Produces generally acceptable fillets with some inconsistency or occasional coaching.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C4FD67" w14:textId="77777777" w:rsidR="00CC7543" w:rsidRDefault="00C422B5">
            <w:r>
              <w:rPr>
                <w:sz w:val="12"/>
              </w:rPr>
              <w:t>Produces acceptable GMAW fillet welds.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3A3A80" w14:textId="77777777" w:rsidR="00CC7543" w:rsidRDefault="00C422B5">
            <w:r>
              <w:rPr>
                <w:sz w:val="12"/>
              </w:rPr>
              <w:t>Produces consistently well-placed fillet welds with strong profile/consistency and independently adjusts as needed.</w:t>
            </w:r>
          </w:p>
        </w:tc>
      </w:tr>
      <w:tr w:rsidR="00CC7543" w14:paraId="2B957F3F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5203CAB" w14:textId="77777777" w:rsidR="00CC7543" w:rsidRDefault="00C422B5">
            <w:r>
              <w:rPr>
                <w:sz w:val="12"/>
              </w:rPr>
              <w:t>GMAW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C43D46" w14:textId="77777777" w:rsidR="00CC7543" w:rsidRDefault="00C422B5">
            <w:r>
              <w:rPr>
                <w:sz w:val="12"/>
              </w:rPr>
              <w:t>AWT-G6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6F4F0B" w14:textId="77777777" w:rsidR="00CC7543" w:rsidRDefault="00C422B5">
            <w:r>
              <w:rPr>
                <w:sz w:val="12"/>
              </w:rPr>
              <w:t>Joint Application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0381DB4" w14:textId="77777777" w:rsidR="00CC7543" w:rsidRDefault="00C422B5">
            <w:r>
              <w:rPr>
                <w:sz w:val="12"/>
              </w:rPr>
              <w:t>AWT 5.3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D87D61" w14:textId="77777777" w:rsidR="00CC7543" w:rsidRDefault="00C422B5">
            <w:r>
              <w:rPr>
                <w:sz w:val="12"/>
              </w:rPr>
              <w:t>Can weld basic joints with guidance but technique does not transfer consistently between configurations.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4EDDEA" w14:textId="77777777" w:rsidR="00CC7543" w:rsidRDefault="00C422B5">
            <w:r>
              <w:rPr>
                <w:sz w:val="12"/>
              </w:rPr>
              <w:t>Applies GMAW to common joints with partial independence and improving consistency.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A40E29" w14:textId="77777777" w:rsidR="00CC7543" w:rsidRDefault="00C422B5">
            <w:r>
              <w:rPr>
                <w:sz w:val="12"/>
              </w:rPr>
              <w:t>Applies GMAW to appropriate joint configurations.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BFFE8F" w14:textId="77777777" w:rsidR="00CC7543" w:rsidRDefault="00C422B5">
            <w:r>
              <w:rPr>
                <w:sz w:val="12"/>
              </w:rPr>
              <w:t>Adapts technique/settings independently across multiple joint configurations and more demanding applications.</w:t>
            </w:r>
          </w:p>
        </w:tc>
      </w:tr>
      <w:tr w:rsidR="00CC7543" w14:paraId="21535357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3F4D22" w14:textId="77777777" w:rsidR="00CC7543" w:rsidRDefault="00C422B5">
            <w:r>
              <w:rPr>
                <w:sz w:val="12"/>
              </w:rPr>
              <w:t>GMAW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7EE280" w14:textId="77777777" w:rsidR="00CC7543" w:rsidRDefault="00C422B5">
            <w:r>
              <w:rPr>
                <w:sz w:val="12"/>
              </w:rPr>
              <w:t>AWT-G7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C41779" w14:textId="77777777" w:rsidR="00CC7543" w:rsidRDefault="00C422B5">
            <w:r>
              <w:rPr>
                <w:sz w:val="12"/>
              </w:rPr>
              <w:t>Troubleshooting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C56808" w14:textId="77777777" w:rsidR="00CC7543" w:rsidRDefault="00C422B5">
            <w:r>
              <w:rPr>
                <w:sz w:val="12"/>
              </w:rPr>
              <w:t>AWT 5.3; AWT 6.1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B34C40A" w14:textId="77777777" w:rsidR="00CC7543" w:rsidRDefault="00C422B5">
            <w:r>
              <w:rPr>
                <w:sz w:val="12"/>
              </w:rPr>
              <w:t>Recognizes that a weld is unsatisfactory after prompting but needs help identifying the cause.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5171E7" w14:textId="77777777" w:rsidR="00CC7543" w:rsidRDefault="00C422B5">
            <w:r>
              <w:rPr>
                <w:sz w:val="12"/>
              </w:rPr>
              <w:t>Identifies likely causes and makes basic adjustments with some guidance.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8B5C39" w14:textId="77777777" w:rsidR="00CC7543" w:rsidRDefault="00C422B5">
            <w:r>
              <w:rPr>
                <w:sz w:val="12"/>
              </w:rPr>
              <w:t>Recognizes problems and adjusts settings or technique accordingly.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5DBE1E" w14:textId="77777777" w:rsidR="00CC7543" w:rsidRDefault="00C422B5">
            <w:r>
              <w:rPr>
                <w:sz w:val="12"/>
              </w:rPr>
              <w:t>Systematically diagnoses problems, tests corrections, and verifies improvement with minimal instructor input.</w:t>
            </w:r>
          </w:p>
        </w:tc>
      </w:tr>
      <w:tr w:rsidR="00CC7543" w14:paraId="00D3170B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B101FB" w14:textId="77777777" w:rsidR="00CC7543" w:rsidRDefault="00C422B5">
            <w:r>
              <w:rPr>
                <w:sz w:val="12"/>
              </w:rPr>
              <w:t>Inspection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A5B7B3" w14:textId="77777777" w:rsidR="00CC7543" w:rsidRDefault="00C422B5">
            <w:r>
              <w:rPr>
                <w:sz w:val="12"/>
              </w:rPr>
              <w:t>AWT-I1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852CBD" w14:textId="77777777" w:rsidR="00CC7543" w:rsidRDefault="00C422B5">
            <w:r>
              <w:rPr>
                <w:sz w:val="12"/>
              </w:rPr>
              <w:t>Visual Weld Inspection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1218EB" w14:textId="77777777" w:rsidR="00CC7543" w:rsidRDefault="00C422B5">
            <w:r>
              <w:rPr>
                <w:sz w:val="12"/>
              </w:rPr>
              <w:t>AWT 6.1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52A313" w14:textId="77777777" w:rsidR="00CC7543" w:rsidRDefault="00C422B5">
            <w:r>
              <w:rPr>
                <w:sz w:val="12"/>
              </w:rPr>
              <w:t>Can look for obvious weld-quality features when given a checklist or prompts.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F46D01E" w14:textId="77777777" w:rsidR="00CC7543" w:rsidRDefault="00C422B5">
            <w:r>
              <w:rPr>
                <w:sz w:val="12"/>
              </w:rPr>
              <w:t>Completes a basic visual inspection and identifies several relevant features with occasional help.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AAADBEC" w14:textId="77777777" w:rsidR="00CC7543" w:rsidRDefault="00C422B5">
            <w:r>
              <w:rPr>
                <w:sz w:val="12"/>
              </w:rPr>
              <w:t>Visually examines a completed weld.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C3E273" w14:textId="77777777" w:rsidR="00CC7543" w:rsidRDefault="00C422B5">
            <w:r>
              <w:rPr>
                <w:sz w:val="12"/>
              </w:rPr>
              <w:t>Performs a systematic independent visual inspection and clearly communicates findings using appropriate terminology.</w:t>
            </w:r>
          </w:p>
        </w:tc>
      </w:tr>
      <w:tr w:rsidR="00CC7543" w14:paraId="07954086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27BC7D" w14:textId="77777777" w:rsidR="00CC7543" w:rsidRDefault="00C422B5">
            <w:r>
              <w:rPr>
                <w:sz w:val="12"/>
              </w:rPr>
              <w:t>Inspection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76E9CB" w14:textId="77777777" w:rsidR="00CC7543" w:rsidRDefault="00C422B5">
            <w:r>
              <w:rPr>
                <w:sz w:val="12"/>
              </w:rPr>
              <w:t>AWT-I2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F3E2A5" w14:textId="77777777" w:rsidR="00CC7543" w:rsidRDefault="00C422B5">
            <w:r>
              <w:rPr>
                <w:sz w:val="12"/>
              </w:rPr>
              <w:t>Discontinuity Identification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4A9BDF" w14:textId="77777777" w:rsidR="00CC7543" w:rsidRDefault="00C422B5">
            <w:r>
              <w:rPr>
                <w:sz w:val="12"/>
              </w:rPr>
              <w:t>AWT 6.1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84AA23C" w14:textId="77777777" w:rsidR="00CC7543" w:rsidRDefault="00C422B5">
            <w:r>
              <w:rPr>
                <w:sz w:val="12"/>
              </w:rPr>
              <w:t>Recognizes a few obvious discontinuities with examples/prompts.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3ECB09" w14:textId="77777777" w:rsidR="00CC7543" w:rsidRDefault="00C422B5">
            <w:r>
              <w:rPr>
                <w:sz w:val="12"/>
              </w:rPr>
              <w:t>Identifies common visible discontinuities but may confuse less familiar conditions.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00000B" w14:textId="77777777" w:rsidR="00CC7543" w:rsidRDefault="00C422B5">
            <w:r>
              <w:rPr>
                <w:sz w:val="12"/>
              </w:rPr>
              <w:t>Identifies visible weld discontinuities.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0E95CA" w14:textId="77777777" w:rsidR="00CC7543" w:rsidRDefault="00C422B5">
            <w:r>
              <w:rPr>
                <w:sz w:val="12"/>
              </w:rPr>
              <w:t>Reliably identifies and differentiates discontinuities across varied samples and explains their significance.</w:t>
            </w:r>
          </w:p>
        </w:tc>
      </w:tr>
      <w:tr w:rsidR="00CC7543" w14:paraId="345B5AE4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3D91BDE" w14:textId="77777777" w:rsidR="00CC7543" w:rsidRDefault="00C422B5">
            <w:r>
              <w:rPr>
                <w:sz w:val="12"/>
              </w:rPr>
              <w:t>Inspection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0EB631" w14:textId="77777777" w:rsidR="00CC7543" w:rsidRDefault="00C422B5">
            <w:r>
              <w:rPr>
                <w:sz w:val="12"/>
              </w:rPr>
              <w:t>AWT-I3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704586" w14:textId="77777777" w:rsidR="00CC7543" w:rsidRDefault="00C422B5">
            <w:r>
              <w:rPr>
                <w:sz w:val="12"/>
              </w:rPr>
              <w:t>Corrective Action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2809B5" w14:textId="77777777" w:rsidR="00CC7543" w:rsidRDefault="00C422B5">
            <w:r>
              <w:rPr>
                <w:sz w:val="12"/>
              </w:rPr>
              <w:t>AWT 6.1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F095166" w14:textId="77777777" w:rsidR="00CC7543" w:rsidRDefault="00C422B5">
            <w:r>
              <w:rPr>
                <w:sz w:val="12"/>
              </w:rPr>
              <w:t>Can suggest a possible correction only with substantial guidance.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3849E94" w14:textId="77777777" w:rsidR="00CC7543" w:rsidRDefault="00C422B5">
            <w:r>
              <w:rPr>
                <w:sz w:val="12"/>
              </w:rPr>
              <w:t>Connects common problems to likely causes/corrections with occasional help.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C47C83" w14:textId="77777777" w:rsidR="00CC7543" w:rsidRDefault="00C422B5">
            <w:r>
              <w:rPr>
                <w:sz w:val="12"/>
              </w:rPr>
              <w:t>Connects observed weld problems to likely issues and identifies a reasonable correction.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9E9AB3F" w14:textId="77777777" w:rsidR="00CC7543" w:rsidRDefault="00C422B5">
            <w:r>
              <w:rPr>
                <w:sz w:val="12"/>
              </w:rPr>
              <w:t>Diagnoses multiple possible causes, selects an efficient corrective action, applies it, and evaluates the result.</w:t>
            </w:r>
          </w:p>
        </w:tc>
      </w:tr>
      <w:tr w:rsidR="00CC7543" w14:paraId="0A05555F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BAAFDA" w14:textId="77777777" w:rsidR="00CC7543" w:rsidRDefault="00C422B5">
            <w:r>
              <w:rPr>
                <w:sz w:val="12"/>
              </w:rPr>
              <w:t>Advanced Process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7F8FB90" w14:textId="77777777" w:rsidR="00CC7543" w:rsidRDefault="00C422B5">
            <w:r>
              <w:rPr>
                <w:sz w:val="12"/>
              </w:rPr>
              <w:t>AWT-P1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D79417" w14:textId="77777777" w:rsidR="00CC7543" w:rsidRDefault="00C422B5">
            <w:r>
              <w:rPr>
                <w:sz w:val="12"/>
              </w:rPr>
              <w:t>Process Safety &amp; Equipment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58E27E" w14:textId="77777777" w:rsidR="00CC7543" w:rsidRDefault="00C422B5">
            <w:r>
              <w:rPr>
                <w:sz w:val="12"/>
              </w:rPr>
              <w:t>AWT 7.1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F5AEBA" w14:textId="77777777" w:rsidR="00CC7543" w:rsidRDefault="00C422B5">
            <w:r>
              <w:rPr>
                <w:sz w:val="12"/>
              </w:rPr>
              <w:t>Identifies basic process equipment/safety after instruction but needs prompting.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3CDCD5" w14:textId="77777777" w:rsidR="00CC7543" w:rsidRDefault="00C422B5">
            <w:r>
              <w:rPr>
                <w:sz w:val="12"/>
              </w:rPr>
              <w:t>Explains major equipment and safety requirements with occasional gaps.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3F080E3" w14:textId="77777777" w:rsidR="00CC7543" w:rsidRDefault="00C422B5">
            <w:r>
              <w:rPr>
                <w:sz w:val="12"/>
              </w:rPr>
              <w:t>Identifies equipment and safety requirements for the selected advanced welding process.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8D766E" w14:textId="77777777" w:rsidR="00CC7543" w:rsidRDefault="00C422B5">
            <w:r>
              <w:rPr>
                <w:sz w:val="12"/>
              </w:rPr>
              <w:t>Independently explains process equipment, hazards, controls, setup considerations, and safe operating decisions.</w:t>
            </w:r>
          </w:p>
        </w:tc>
      </w:tr>
      <w:tr w:rsidR="00CC7543" w14:paraId="1788E657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A8D749" w14:textId="77777777" w:rsidR="00CC7543" w:rsidRDefault="00C422B5">
            <w:r>
              <w:rPr>
                <w:sz w:val="12"/>
              </w:rPr>
              <w:t>Advanced Process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57C0B8" w14:textId="77777777" w:rsidR="00CC7543" w:rsidRDefault="00C422B5">
            <w:r>
              <w:rPr>
                <w:sz w:val="12"/>
              </w:rPr>
              <w:t>AWT-P2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892B56" w14:textId="77777777" w:rsidR="00CC7543" w:rsidRDefault="00C422B5">
            <w:r>
              <w:rPr>
                <w:sz w:val="12"/>
              </w:rPr>
              <w:t>Material Preparation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504994" w14:textId="77777777" w:rsidR="00CC7543" w:rsidRDefault="00C422B5">
            <w:r>
              <w:rPr>
                <w:sz w:val="12"/>
              </w:rPr>
              <w:t>AWT 7.2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23633E" w14:textId="77777777" w:rsidR="00CC7543" w:rsidRDefault="00C422B5">
            <w:r>
              <w:rPr>
                <w:sz w:val="12"/>
              </w:rPr>
              <w:t>Prepares material with step-by-step direction.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A32F5E" w14:textId="77777777" w:rsidR="00CC7543" w:rsidRDefault="00C422B5">
            <w:r>
              <w:rPr>
                <w:sz w:val="12"/>
              </w:rPr>
              <w:t>Performs appropriate preparation with occasional reminders/checks.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95D0E13" w14:textId="77777777" w:rsidR="00CC7543" w:rsidRDefault="00C422B5">
            <w:r>
              <w:rPr>
                <w:sz w:val="12"/>
              </w:rPr>
              <w:t>Prepares base metal appropriately.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F1E271" w14:textId="77777777" w:rsidR="00CC7543" w:rsidRDefault="00C422B5">
            <w:r>
              <w:rPr>
                <w:sz w:val="12"/>
              </w:rPr>
              <w:t>Independently selects and performs preparation based on process/joint needs and verifies readiness.</w:t>
            </w:r>
          </w:p>
        </w:tc>
      </w:tr>
      <w:tr w:rsidR="00CC7543" w14:paraId="56723EEF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F9508C" w14:textId="77777777" w:rsidR="00CC7543" w:rsidRDefault="00C422B5">
            <w:r>
              <w:rPr>
                <w:sz w:val="12"/>
              </w:rPr>
              <w:t>Advanced Process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C940CDC" w14:textId="77777777" w:rsidR="00CC7543" w:rsidRDefault="00C422B5">
            <w:r>
              <w:rPr>
                <w:sz w:val="12"/>
              </w:rPr>
              <w:t>AWT-P3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6BE3376" w14:textId="77777777" w:rsidR="00CC7543" w:rsidRDefault="00C422B5">
            <w:r>
              <w:rPr>
                <w:sz w:val="12"/>
              </w:rPr>
              <w:t>Process Demonstration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9C8D9C2" w14:textId="77777777" w:rsidR="00CC7543" w:rsidRDefault="00C422B5">
            <w:r>
              <w:rPr>
                <w:sz w:val="12"/>
              </w:rPr>
              <w:t>AWT 7.3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56C18B" w14:textId="77777777" w:rsidR="00CC7543" w:rsidRDefault="00C422B5">
            <w:r>
              <w:rPr>
                <w:sz w:val="12"/>
              </w:rPr>
              <w:t>Can attempt the process with close coaching but control/consistency is limited.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4BB1B5" w14:textId="77777777" w:rsidR="00CC7543" w:rsidRDefault="00C422B5">
            <w:r>
              <w:rPr>
                <w:sz w:val="12"/>
              </w:rPr>
              <w:t>Demonstrates the process with improving control and some assistance.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ED6026" w14:textId="77777777" w:rsidR="00CC7543" w:rsidRDefault="00C422B5">
            <w:r>
              <w:rPr>
                <w:sz w:val="12"/>
              </w:rPr>
              <w:t>Demonstrates the selected advanced welding process on steel.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8E3ACA" w14:textId="77777777" w:rsidR="00CC7543" w:rsidRDefault="00C422B5">
            <w:r>
              <w:rPr>
                <w:sz w:val="12"/>
              </w:rPr>
              <w:t>Demonstrates consistent control independently across more challenging applications or conditions.</w:t>
            </w:r>
          </w:p>
        </w:tc>
      </w:tr>
      <w:tr w:rsidR="00CC7543" w14:paraId="423504CC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7E548B6" w14:textId="77777777" w:rsidR="00CC7543" w:rsidRDefault="00C422B5">
            <w:r>
              <w:rPr>
                <w:sz w:val="12"/>
              </w:rPr>
              <w:t>Advanced Process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2371EB" w14:textId="77777777" w:rsidR="00CC7543" w:rsidRDefault="00C422B5">
            <w:r>
              <w:rPr>
                <w:sz w:val="12"/>
              </w:rPr>
              <w:t>AWT-P4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D60B55" w14:textId="77777777" w:rsidR="00CC7543" w:rsidRDefault="00C422B5">
            <w:r>
              <w:rPr>
                <w:sz w:val="12"/>
              </w:rPr>
              <w:t>Advanced Application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7D6FE0" w14:textId="77777777" w:rsidR="00CC7543" w:rsidRDefault="00C422B5">
            <w:r>
              <w:rPr>
                <w:sz w:val="12"/>
              </w:rPr>
              <w:t>AWT 7.1–7.3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39E6D3" w14:textId="77777777" w:rsidR="00CC7543" w:rsidRDefault="00C422B5">
            <w:r>
              <w:rPr>
                <w:sz w:val="12"/>
              </w:rPr>
              <w:t>Applies the process only in highly guided/basic tasks.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590FA2" w14:textId="77777777" w:rsidR="00CC7543" w:rsidRDefault="00C422B5">
            <w:r>
              <w:rPr>
                <w:sz w:val="12"/>
              </w:rPr>
              <w:t>Applies the process with partial independence in familiar tasks.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4B991AB" w14:textId="77777777" w:rsidR="00CC7543" w:rsidRDefault="00C422B5">
            <w:r>
              <w:rPr>
                <w:sz w:val="12"/>
              </w:rPr>
              <w:t>Applies the process with increased independence or complexity.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162277" w14:textId="77777777" w:rsidR="00CC7543" w:rsidRDefault="00C422B5">
            <w:r>
              <w:rPr>
                <w:sz w:val="12"/>
              </w:rPr>
              <w:t>Selects, applies, troubleshoots, and evaluates the process independently in complex fabrication situations.</w:t>
            </w:r>
          </w:p>
        </w:tc>
      </w:tr>
      <w:tr w:rsidR="00CC7543" w14:paraId="36BBEB5E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05F096" w14:textId="77777777" w:rsidR="00CC7543" w:rsidRDefault="00C422B5">
            <w:r>
              <w:rPr>
                <w:sz w:val="12"/>
              </w:rPr>
              <w:t>Fabrication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9EB623E" w14:textId="77777777" w:rsidR="00CC7543" w:rsidRDefault="00C422B5">
            <w:r>
              <w:rPr>
                <w:sz w:val="12"/>
              </w:rPr>
              <w:t>AWT-F1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249D65" w14:textId="77777777" w:rsidR="00CC7543" w:rsidRDefault="00C422B5">
            <w:r>
              <w:rPr>
                <w:sz w:val="12"/>
              </w:rPr>
              <w:t>Fit-Up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B7005C" w14:textId="77777777" w:rsidR="00CC7543" w:rsidRDefault="00C422B5">
            <w:r>
              <w:rPr>
                <w:sz w:val="12"/>
              </w:rPr>
              <w:t>AWT 3.2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95AD01" w14:textId="77777777" w:rsidR="00CC7543" w:rsidRDefault="00C422B5">
            <w:r>
              <w:rPr>
                <w:sz w:val="12"/>
              </w:rPr>
              <w:t>Positions components with guidance; fit/alignment often require correction.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1AC233" w14:textId="77777777" w:rsidR="00CC7543" w:rsidRDefault="00C422B5">
            <w:r>
              <w:rPr>
                <w:sz w:val="12"/>
              </w:rPr>
              <w:t>Achieves workable fit-up with occasional help checking alignment, gaps, or tack placement.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A98F944" w14:textId="77777777" w:rsidR="00CC7543" w:rsidRDefault="00C422B5">
            <w:r>
              <w:rPr>
                <w:sz w:val="12"/>
              </w:rPr>
              <w:t>Accurately prepares and positions components.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9F7E45" w14:textId="77777777" w:rsidR="00CC7543" w:rsidRDefault="00C422B5">
            <w:r>
              <w:rPr>
                <w:sz w:val="12"/>
              </w:rPr>
              <w:t>Produces precise fit-up independently and anticipates distortion, tack sequence, access, and final dimensional effects.</w:t>
            </w:r>
          </w:p>
        </w:tc>
      </w:tr>
      <w:tr w:rsidR="00CC7543" w14:paraId="730B288E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4147DE" w14:textId="77777777" w:rsidR="00CC7543" w:rsidRDefault="00C422B5">
            <w:r>
              <w:rPr>
                <w:sz w:val="12"/>
              </w:rPr>
              <w:t>Fabrication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6EFDDD" w14:textId="77777777" w:rsidR="00CC7543" w:rsidRDefault="00C422B5">
            <w:r>
              <w:rPr>
                <w:sz w:val="12"/>
              </w:rPr>
              <w:t>AWT-F2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0E0EE8" w14:textId="77777777" w:rsidR="00CC7543" w:rsidRDefault="00C422B5">
            <w:r>
              <w:rPr>
                <w:sz w:val="12"/>
              </w:rPr>
              <w:t>Fabrication Sequence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5EAB6F" w14:textId="77777777" w:rsidR="00CC7543" w:rsidRDefault="00C422B5">
            <w:r>
              <w:rPr>
                <w:sz w:val="12"/>
              </w:rPr>
              <w:t>AWT 3.2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E369F0" w14:textId="77777777" w:rsidR="00CC7543" w:rsidRDefault="00C422B5">
            <w:r>
              <w:rPr>
                <w:sz w:val="12"/>
              </w:rPr>
              <w:t>Can follow a sequence but needs help planning or adapting it.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563E0E6" w14:textId="77777777" w:rsidR="00CC7543" w:rsidRDefault="00C422B5">
            <w:r>
              <w:rPr>
                <w:sz w:val="12"/>
              </w:rPr>
              <w:t>Plans a workable sequence with teacher checkpoints.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B7A0AF" w14:textId="77777777" w:rsidR="00CC7543" w:rsidRDefault="00C422B5">
            <w:r>
              <w:rPr>
                <w:sz w:val="12"/>
              </w:rPr>
              <w:t>Plans and follows an efficient fabrication sequence.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69C3E34" w14:textId="77777777" w:rsidR="00CC7543" w:rsidRDefault="00C422B5">
            <w:r>
              <w:rPr>
                <w:sz w:val="12"/>
              </w:rPr>
              <w:t>Independently optimizes sequence for efficiency, quality, distortion control, access, and minimal rework.</w:t>
            </w:r>
          </w:p>
        </w:tc>
      </w:tr>
      <w:tr w:rsidR="00CC7543" w14:paraId="4650E4B1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1FBD5C" w14:textId="77777777" w:rsidR="00CC7543" w:rsidRDefault="00C422B5">
            <w:r>
              <w:rPr>
                <w:sz w:val="12"/>
              </w:rPr>
              <w:lastRenderedPageBreak/>
              <w:t>Fabrication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B029F1" w14:textId="77777777" w:rsidR="00CC7543" w:rsidRDefault="00C422B5">
            <w:r>
              <w:rPr>
                <w:sz w:val="12"/>
              </w:rPr>
              <w:t>AWT-F3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B45F33E" w14:textId="77777777" w:rsidR="00CC7543" w:rsidRDefault="00C422B5">
            <w:r>
              <w:rPr>
                <w:sz w:val="12"/>
              </w:rPr>
              <w:t>Dimensional Accuracy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91728D" w14:textId="77777777" w:rsidR="00CC7543" w:rsidRDefault="00C422B5">
            <w:r>
              <w:rPr>
                <w:sz w:val="12"/>
              </w:rPr>
              <w:t>AWT 2.1; AWT 3.2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7E4941D" w14:textId="77777777" w:rsidR="00CC7543" w:rsidRDefault="00C422B5">
            <w:r>
              <w:rPr>
                <w:sz w:val="12"/>
              </w:rPr>
              <w:t>Checks dimensions when directed but may miss deviations or their impact.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131758" w14:textId="77777777" w:rsidR="00CC7543" w:rsidRDefault="00C422B5">
            <w:r>
              <w:rPr>
                <w:sz w:val="12"/>
              </w:rPr>
              <w:t>Checks key dimensions and identifies obvious deviations with occasional help.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7359A5" w14:textId="77777777" w:rsidR="00CC7543" w:rsidRDefault="00C422B5">
            <w:r>
              <w:rPr>
                <w:sz w:val="12"/>
              </w:rPr>
              <w:t>Checks the finished assembly against drawing requirements.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E42DE24" w14:textId="77777777" w:rsidR="00CC7543" w:rsidRDefault="00C422B5">
            <w:r>
              <w:rPr>
                <w:sz w:val="12"/>
              </w:rPr>
              <w:t>Systematically verifies critical dimensions/tolerances, documents deviations, and determines appropriate correction.</w:t>
            </w:r>
          </w:p>
        </w:tc>
      </w:tr>
      <w:tr w:rsidR="00CC7543" w14:paraId="794F3DFE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8623D6F" w14:textId="77777777" w:rsidR="00CC7543" w:rsidRDefault="00C422B5">
            <w:r>
              <w:rPr>
                <w:sz w:val="12"/>
              </w:rPr>
              <w:t>Fabrication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BDB8AB6" w14:textId="77777777" w:rsidR="00CC7543" w:rsidRDefault="00C422B5">
            <w:r>
              <w:rPr>
                <w:sz w:val="12"/>
              </w:rPr>
              <w:t>AWT-F4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655B96" w14:textId="77777777" w:rsidR="00CC7543" w:rsidRDefault="00C422B5">
            <w:r>
              <w:rPr>
                <w:sz w:val="12"/>
              </w:rPr>
              <w:t>Integrated Fabrication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773973" w14:textId="77777777" w:rsidR="00CC7543" w:rsidRDefault="00C422B5">
            <w:r>
              <w:rPr>
                <w:sz w:val="12"/>
              </w:rPr>
              <w:t>AWT 2–7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7E3ADD8" w14:textId="77777777" w:rsidR="00CC7543" w:rsidRDefault="00C422B5">
            <w:r>
              <w:rPr>
                <w:sz w:val="12"/>
              </w:rPr>
              <w:t>Completes parts of an integrated project with substantial direction.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49112BC" w14:textId="77777777" w:rsidR="00CC7543" w:rsidRDefault="00C422B5">
            <w:r>
              <w:rPr>
                <w:sz w:val="12"/>
              </w:rPr>
              <w:t>Combines major fabrication skills but still needs regular checkpoints or troubleshooting help.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8872EA" w14:textId="77777777" w:rsidR="00CC7543" w:rsidRDefault="00C422B5">
            <w:r>
              <w:rPr>
                <w:sz w:val="12"/>
              </w:rPr>
              <w:t>Combines drawing, layout, cutting, preparation, welding, and inspection in a project.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AD52D3" w14:textId="77777777" w:rsidR="00CC7543" w:rsidRDefault="00C422B5">
            <w:r>
              <w:rPr>
                <w:sz w:val="12"/>
              </w:rPr>
              <w:t>Independently plans, executes, inspects, troubleshoots, and evaluates an integrated fabrication project to a high standard.</w:t>
            </w:r>
          </w:p>
        </w:tc>
      </w:tr>
      <w:tr w:rsidR="00CC7543" w14:paraId="6AE6C9AC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00A3534" w14:textId="77777777" w:rsidR="00CC7543" w:rsidRDefault="00C422B5">
            <w:r>
              <w:rPr>
                <w:sz w:val="12"/>
              </w:rPr>
              <w:t>Career &amp; Workplace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2A7F683" w14:textId="77777777" w:rsidR="00CC7543" w:rsidRDefault="00C422B5">
            <w:r>
              <w:rPr>
                <w:sz w:val="12"/>
              </w:rPr>
              <w:t>AWT-R1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0A8EBB7" w14:textId="77777777" w:rsidR="00CC7543" w:rsidRDefault="00C422B5">
            <w:r>
              <w:rPr>
                <w:sz w:val="12"/>
              </w:rPr>
              <w:t>Welding Career Knowledge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678314" w14:textId="77777777" w:rsidR="00CC7543" w:rsidRDefault="00C422B5">
            <w:r>
              <w:rPr>
                <w:sz w:val="12"/>
              </w:rPr>
              <w:t>AWT 8.1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1C6791" w14:textId="77777777" w:rsidR="00CC7543" w:rsidRDefault="00C422B5">
            <w:r>
              <w:rPr>
                <w:sz w:val="12"/>
              </w:rPr>
              <w:t>Identifies a few welding careers with guidance but cannot yet compare requirements.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5BDDC3A" w14:textId="77777777" w:rsidR="00CC7543" w:rsidRDefault="00C422B5">
            <w:r>
              <w:rPr>
                <w:sz w:val="12"/>
              </w:rPr>
              <w:t>Describes several careers and some differences in training, work, or qualifications.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FB6598A" w14:textId="77777777" w:rsidR="00CC7543" w:rsidRDefault="00C422B5">
            <w:r>
              <w:rPr>
                <w:sz w:val="12"/>
              </w:rPr>
              <w:t>Identifies and compares welding-related career pathways.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95CD04" w14:textId="77777777" w:rsidR="00CC7543" w:rsidRDefault="00C422B5">
            <w:r>
              <w:rPr>
                <w:sz w:val="12"/>
              </w:rPr>
              <w:t>Independently compares pathways using training, certification, working conditions, advancement, and personal fit.</w:t>
            </w:r>
          </w:p>
        </w:tc>
      </w:tr>
      <w:tr w:rsidR="00CC7543" w14:paraId="38333ADB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D3C6AB" w14:textId="77777777" w:rsidR="00CC7543" w:rsidRDefault="00C422B5">
            <w:r>
              <w:rPr>
                <w:sz w:val="12"/>
              </w:rPr>
              <w:t>Career &amp; Workplace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17964D1" w14:textId="77777777" w:rsidR="00CC7543" w:rsidRDefault="00C422B5">
            <w:r>
              <w:rPr>
                <w:sz w:val="12"/>
              </w:rPr>
              <w:t>AWT-R2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1D5F79" w14:textId="77777777" w:rsidR="00CC7543" w:rsidRDefault="00C422B5">
            <w:r>
              <w:rPr>
                <w:sz w:val="12"/>
              </w:rPr>
              <w:t>Personal Career Plan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6E46B9D" w14:textId="77777777" w:rsidR="00CC7543" w:rsidRDefault="00C422B5">
            <w:r>
              <w:rPr>
                <w:sz w:val="12"/>
              </w:rPr>
              <w:t>AWT 8.2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015663" w14:textId="77777777" w:rsidR="00CC7543" w:rsidRDefault="00C422B5">
            <w:r>
              <w:rPr>
                <w:sz w:val="12"/>
              </w:rPr>
              <w:t>Identifies a possible career goal but plan is incomplete or highly teacher-directed.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5C0F26" w14:textId="77777777" w:rsidR="00CC7543" w:rsidRDefault="00C422B5">
            <w:r>
              <w:rPr>
                <w:sz w:val="12"/>
              </w:rPr>
              <w:t>Creates a basic plan with reasonable next steps but needs help making it specific/realistic.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BDEFF5" w14:textId="77777777" w:rsidR="00CC7543" w:rsidRDefault="00C422B5">
            <w:r>
              <w:rPr>
                <w:sz w:val="12"/>
              </w:rPr>
              <w:t>Develops a personal learning/career plan related to welding technology.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AB6AF6" w14:textId="77777777" w:rsidR="00CC7543" w:rsidRDefault="00C422B5">
            <w:r>
              <w:rPr>
                <w:sz w:val="12"/>
              </w:rPr>
              <w:t>Creates a detailed, realistic pathway with specific training/certification/employment steps and revises it using new information.</w:t>
            </w:r>
          </w:p>
        </w:tc>
      </w:tr>
      <w:tr w:rsidR="00CC7543" w14:paraId="58CFD3D3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065B515" w14:textId="77777777" w:rsidR="00CC7543" w:rsidRDefault="00C422B5">
            <w:r>
              <w:rPr>
                <w:sz w:val="12"/>
              </w:rPr>
              <w:t>Career &amp; Workplace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E0B214" w14:textId="77777777" w:rsidR="00CC7543" w:rsidRDefault="00C422B5">
            <w:r>
              <w:rPr>
                <w:sz w:val="12"/>
              </w:rPr>
              <w:t>AWT-R3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F1CA618" w14:textId="77777777" w:rsidR="00CC7543" w:rsidRDefault="00C422B5">
            <w:r>
              <w:rPr>
                <w:sz w:val="12"/>
              </w:rPr>
              <w:t>Industry Awareness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91CD83C" w14:textId="77777777" w:rsidR="00CC7543" w:rsidRDefault="00C422B5">
            <w:r>
              <w:rPr>
                <w:sz w:val="12"/>
              </w:rPr>
              <w:t>AWT 8.3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2A056C2" w14:textId="77777777" w:rsidR="00CC7543" w:rsidRDefault="00C422B5">
            <w:r>
              <w:rPr>
                <w:sz w:val="12"/>
              </w:rPr>
              <w:t>Can name a current welding issue/trend after instruction but explanation is limited.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2D059A" w14:textId="77777777" w:rsidR="00CC7543" w:rsidRDefault="00C422B5">
            <w:r>
              <w:rPr>
                <w:sz w:val="12"/>
              </w:rPr>
              <w:t>Explains a trend/issue and a basic effect on welding careers with some support.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63CB677" w14:textId="77777777" w:rsidR="00CC7543" w:rsidRDefault="00C422B5">
            <w:r>
              <w:rPr>
                <w:sz w:val="12"/>
              </w:rPr>
              <w:t>Explains trends or issues affecting welding careers.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30E50B" w14:textId="77777777" w:rsidR="00CC7543" w:rsidRDefault="00C422B5">
            <w:r>
              <w:rPr>
                <w:sz w:val="12"/>
              </w:rPr>
              <w:t>Connects multiple industry trends/issues to skills, technology, workforce demand, training, and personal career decisions.</w:t>
            </w:r>
          </w:p>
        </w:tc>
      </w:tr>
      <w:tr w:rsidR="00CC7543" w14:paraId="56E88AC7" w14:textId="77777777">
        <w:trPr>
          <w:cantSplit/>
          <w:jc w:val="center"/>
        </w:trPr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7FE372B" w14:textId="77777777" w:rsidR="00CC7543" w:rsidRDefault="00C422B5">
            <w:r>
              <w:rPr>
                <w:sz w:val="12"/>
              </w:rPr>
              <w:t>Career &amp; Workplace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974D94" w14:textId="77777777" w:rsidR="00CC7543" w:rsidRDefault="00C422B5">
            <w:r>
              <w:rPr>
                <w:sz w:val="12"/>
              </w:rPr>
              <w:t>AWT-R4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880240" w14:textId="77777777" w:rsidR="00CC7543" w:rsidRDefault="00C422B5">
            <w:r>
              <w:rPr>
                <w:sz w:val="12"/>
              </w:rPr>
              <w:t>Workplace Readiness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CB4922" w14:textId="77777777" w:rsidR="00CC7543" w:rsidRDefault="00C422B5">
            <w:r>
              <w:rPr>
                <w:sz w:val="12"/>
              </w:rPr>
              <w:t>AWT 9.1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2C18F2B" w14:textId="77777777" w:rsidR="00CC7543" w:rsidRDefault="00C422B5">
            <w:r>
              <w:rPr>
                <w:sz w:val="12"/>
              </w:rPr>
              <w:t>Demonstrates workplace behaviors inconsistently and needs frequent reminders.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69E3B17" w14:textId="77777777" w:rsidR="00CC7543" w:rsidRDefault="00C422B5">
            <w:r>
              <w:rPr>
                <w:sz w:val="12"/>
              </w:rPr>
              <w:t>Usually demonstrates appropriate reliability, communication, teamwork, and responsibility but needs occasional correction.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F4DAC5C" w14:textId="77777777" w:rsidR="00CC7543" w:rsidRDefault="00C422B5">
            <w:r>
              <w:rPr>
                <w:sz w:val="12"/>
              </w:rPr>
              <w:t>Demonstrates reliability, communication, teamwork, responsibility, problem-solving, and workplace behavior.</w:t>
            </w:r>
          </w:p>
        </w:tc>
        <w:tc>
          <w:tcPr>
            <w:tcW w:w="1854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1DA1871" w14:textId="77777777" w:rsidR="00CC7543" w:rsidRDefault="00C422B5">
            <w:r>
              <w:rPr>
                <w:sz w:val="12"/>
              </w:rPr>
              <w:t>Consistently models strong workplace habits, takes initiative, communicates professionally, solves problems, and positively supports the team.</w:t>
            </w:r>
          </w:p>
        </w:tc>
      </w:tr>
    </w:tbl>
    <w:p w14:paraId="3220EB81" w14:textId="77777777" w:rsidR="00C422B5" w:rsidRDefault="00C422B5"/>
    <w:sectPr w:rsidR="00C422B5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1468">
    <w:abstractNumId w:val="8"/>
  </w:num>
  <w:num w:numId="2" w16cid:durableId="323121013">
    <w:abstractNumId w:val="6"/>
  </w:num>
  <w:num w:numId="3" w16cid:durableId="1808401428">
    <w:abstractNumId w:val="5"/>
  </w:num>
  <w:num w:numId="4" w16cid:durableId="2048330503">
    <w:abstractNumId w:val="4"/>
  </w:num>
  <w:num w:numId="5" w16cid:durableId="1478495084">
    <w:abstractNumId w:val="7"/>
  </w:num>
  <w:num w:numId="6" w16cid:durableId="1697265667">
    <w:abstractNumId w:val="3"/>
  </w:num>
  <w:num w:numId="7" w16cid:durableId="272202689">
    <w:abstractNumId w:val="2"/>
  </w:num>
  <w:num w:numId="8" w16cid:durableId="1011183090">
    <w:abstractNumId w:val="1"/>
  </w:num>
  <w:num w:numId="9" w16cid:durableId="1273173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1D0"/>
    <w:rsid w:val="0015074B"/>
    <w:rsid w:val="0029639D"/>
    <w:rsid w:val="00326F90"/>
    <w:rsid w:val="00AA1D8D"/>
    <w:rsid w:val="00B47730"/>
    <w:rsid w:val="00C422B5"/>
    <w:rsid w:val="00CB0664"/>
    <w:rsid w:val="00CC7543"/>
    <w:rsid w:val="00D920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5E60F"/>
  <w14:defaultImageDpi w14:val="300"/>
  <w15:docId w15:val="{5FC36136-4CBE-465C-98DF-B951C50A8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2043</Words>
  <Characters>11647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Carson, Koby</cp:lastModifiedBy>
  <cp:revision>2</cp:revision>
  <dcterms:created xsi:type="dcterms:W3CDTF">2026-09-08T18:06:00Z</dcterms:created>
  <dcterms:modified xsi:type="dcterms:W3CDTF">2026-09-08T18:06:00Z</dcterms:modified>
  <cp:category/>
</cp:coreProperties>
</file>