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232A" w14:textId="77777777" w:rsidR="001A430E" w:rsidRDefault="007845CD">
      <w:pPr>
        <w:spacing w:after="40"/>
        <w:jc w:val="center"/>
      </w:pPr>
      <w:r>
        <w:rPr>
          <w:b/>
          <w:sz w:val="34"/>
        </w:rPr>
        <w:t>Welding Technology - Competency Rating Guide</w:t>
      </w:r>
    </w:p>
    <w:p w14:paraId="1C74A45A" w14:textId="77777777" w:rsidR="001A430E" w:rsidRDefault="007845CD">
      <w:pPr>
        <w:spacing w:after="100"/>
        <w:jc w:val="center"/>
      </w:pPr>
      <w:r>
        <w:rPr>
          <w:i/>
          <w:sz w:val="17"/>
        </w:rPr>
        <w:t>Competency-specific 1-4 rating descriptions; 0 = Not Assessed</w:t>
      </w:r>
    </w:p>
    <w:p w14:paraId="41D1DCF9" w14:textId="77777777" w:rsidR="001A430E" w:rsidRDefault="007845CD">
      <w:pPr>
        <w:spacing w:after="80"/>
      </w:pPr>
      <w:r>
        <w:rPr>
          <w:b/>
          <w:sz w:val="14"/>
        </w:rPr>
        <w:t xml:space="preserve">0 - Not Assessed: </w:t>
      </w:r>
      <w:r>
        <w:rPr>
          <w:sz w:val="14"/>
        </w:rPr>
        <w:t xml:space="preserve">Not enough evidence yet.   </w:t>
      </w:r>
      <w:r>
        <w:rPr>
          <w:b/>
          <w:sz w:val="14"/>
        </w:rPr>
        <w:t xml:space="preserve">1 - Introduced: </w:t>
      </w:r>
      <w:r>
        <w:rPr>
          <w:sz w:val="14"/>
        </w:rPr>
        <w:t xml:space="preserve">Beginning the skill; direct help is still needed.   </w:t>
      </w:r>
      <w:r>
        <w:rPr>
          <w:b/>
          <w:sz w:val="14"/>
        </w:rPr>
        <w:t xml:space="preserve">2 - Developing: </w:t>
      </w:r>
      <w:r>
        <w:rPr>
          <w:sz w:val="14"/>
        </w:rPr>
        <w:t xml:space="preserve">Can do much of the skill; occasional help or more consistency is needed.   </w:t>
      </w:r>
      <w:r>
        <w:rPr>
          <w:b/>
          <w:sz w:val="14"/>
        </w:rPr>
        <w:t xml:space="preserve">3 - Proficient: </w:t>
      </w:r>
      <w:r>
        <w:rPr>
          <w:sz w:val="14"/>
        </w:rPr>
        <w:t xml:space="preserve">Meets the expected course level safely and consistently with minimal help.   </w:t>
      </w:r>
      <w:r>
        <w:rPr>
          <w:b/>
          <w:sz w:val="14"/>
        </w:rPr>
        <w:t xml:space="preserve">4 - Advanced: </w:t>
      </w:r>
      <w:r>
        <w:rPr>
          <w:sz w:val="14"/>
        </w:rPr>
        <w:t xml:space="preserve">Performs independently at a higher level and can explain, adjust, or troubleshoot.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 w:rsidR="001A430E" w14:paraId="161A9F86" w14:textId="77777777">
        <w:trPr>
          <w:cantSplit/>
          <w:tblHeader/>
          <w:jc w:val="center"/>
        </w:trPr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1712DA" w14:textId="77777777" w:rsidR="001A430E" w:rsidRDefault="007845CD">
            <w:r>
              <w:rPr>
                <w:b/>
                <w:sz w:val="12"/>
              </w:rPr>
              <w:t>Category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3AF93B" w14:textId="77777777" w:rsidR="001A430E" w:rsidRDefault="007845CD">
            <w:r>
              <w:rPr>
                <w:b/>
                <w:sz w:val="12"/>
              </w:rPr>
              <w:t>Code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782394" w14:textId="77777777" w:rsidR="001A430E" w:rsidRDefault="007845CD">
            <w:r>
              <w:rPr>
                <w:b/>
                <w:sz w:val="12"/>
              </w:rPr>
              <w:t>Competency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F9A1C3" w14:textId="77777777" w:rsidR="001A430E" w:rsidRDefault="007845CD">
            <w:r>
              <w:rPr>
                <w:b/>
                <w:sz w:val="12"/>
              </w:rPr>
              <w:t>Standard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BF63C5" w14:textId="77777777" w:rsidR="001A430E" w:rsidRDefault="007845CD">
            <w:r>
              <w:rPr>
                <w:b/>
                <w:sz w:val="12"/>
              </w:rPr>
              <w:t>1 - Introduced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6363AB" w14:textId="77777777" w:rsidR="001A430E" w:rsidRDefault="007845CD">
            <w:r>
              <w:rPr>
                <w:b/>
                <w:sz w:val="12"/>
              </w:rPr>
              <w:t>2 - Developing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F36E90" w14:textId="77777777" w:rsidR="001A430E" w:rsidRDefault="007845CD">
            <w:r>
              <w:rPr>
                <w:b/>
                <w:sz w:val="12"/>
              </w:rPr>
              <w:t>3 - Proficient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E5632D" w14:textId="77777777" w:rsidR="001A430E" w:rsidRDefault="007845CD">
            <w:r>
              <w:rPr>
                <w:b/>
                <w:sz w:val="12"/>
              </w:rPr>
              <w:t>4 - Advanced</w:t>
            </w:r>
          </w:p>
        </w:tc>
      </w:tr>
      <w:tr w:rsidR="001A430E" w14:paraId="08026EDE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6699EB" w14:textId="77777777" w:rsidR="001A430E" w:rsidRDefault="007845CD">
            <w:r>
              <w:rPr>
                <w:sz w:val="12"/>
              </w:rPr>
              <w:t>Safety &amp; Shop Practices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2B95B9" w14:textId="77777777" w:rsidR="001A430E" w:rsidRDefault="007845CD">
            <w:r>
              <w:rPr>
                <w:sz w:val="12"/>
              </w:rPr>
              <w:t>WT-S1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1BD3BE" w14:textId="77777777" w:rsidR="001A430E" w:rsidRDefault="007845CD">
            <w:r>
              <w:rPr>
                <w:sz w:val="12"/>
              </w:rPr>
              <w:t>PPE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96EB79" w14:textId="77777777" w:rsidR="001A430E" w:rsidRDefault="007845CD">
            <w:r>
              <w:rPr>
                <w:sz w:val="12"/>
              </w:rPr>
              <w:t>WT 1.1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D47DC9" w14:textId="77777777" w:rsidR="001A430E" w:rsidRDefault="007845CD">
            <w:r>
              <w:rPr>
                <w:sz w:val="12"/>
              </w:rPr>
              <w:t>Needs direct prompting to select/wear PPE; may miss required items.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EA7989" w14:textId="77777777" w:rsidR="001A430E" w:rsidRDefault="007845CD">
            <w:r>
              <w:rPr>
                <w:sz w:val="12"/>
              </w:rPr>
              <w:t>Usually selects/wears correct PPE but still needs occasional reminders or corrections.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455DCE" w14:textId="77777777" w:rsidR="001A430E" w:rsidRDefault="007845CD">
            <w:r>
              <w:rPr>
                <w:sz w:val="12"/>
              </w:rPr>
              <w:t>Independently selects and correctly wears PPE appropriate to the assigned operation.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2C63ED" w14:textId="77777777" w:rsidR="001A430E" w:rsidRDefault="007845CD">
            <w:r>
              <w:rPr>
                <w:sz w:val="12"/>
              </w:rPr>
              <w:t>Independently selects PPE, checks condition/fit, explains why it is required, and models correct use for others.</w:t>
            </w:r>
          </w:p>
        </w:tc>
      </w:tr>
      <w:tr w:rsidR="001A430E" w14:paraId="2276AA6F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63E030" w14:textId="77777777" w:rsidR="001A430E" w:rsidRDefault="007845CD">
            <w:r>
              <w:rPr>
                <w:sz w:val="12"/>
              </w:rPr>
              <w:t>Safety &amp; Shop Practices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9C6B59" w14:textId="77777777" w:rsidR="001A430E" w:rsidRDefault="007845CD">
            <w:r>
              <w:rPr>
                <w:sz w:val="12"/>
              </w:rPr>
              <w:t>WT-S2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CF3455" w14:textId="77777777" w:rsidR="001A430E" w:rsidRDefault="007845CD">
            <w:r>
              <w:rPr>
                <w:sz w:val="12"/>
              </w:rPr>
              <w:t>Shop Safety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79C96" w14:textId="77777777" w:rsidR="001A430E" w:rsidRDefault="007845CD">
            <w:r>
              <w:rPr>
                <w:sz w:val="12"/>
              </w:rPr>
              <w:t>WT 1.1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DEFC24" w14:textId="77777777" w:rsidR="001A430E" w:rsidRDefault="007845CD">
            <w:r>
              <w:rPr>
                <w:sz w:val="12"/>
              </w:rPr>
              <w:t>Can identify some shop rules/hazards after instruction but needs frequent reminders to follow procedures.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7B95CB" w14:textId="77777777" w:rsidR="001A430E" w:rsidRDefault="007845CD">
            <w:r>
              <w:rPr>
                <w:sz w:val="12"/>
              </w:rPr>
              <w:t>Usually follows shop procedures and identifies common hazards, but needs occasional prompting.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2E66BD" w14:textId="77777777" w:rsidR="001A430E" w:rsidRDefault="007845CD">
            <w:r>
              <w:rPr>
                <w:sz w:val="12"/>
              </w:rPr>
              <w:t>Consistently follows shop safety procedures and identifies common hazards.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2819E8" w14:textId="77777777" w:rsidR="001A430E" w:rsidRDefault="007845CD">
            <w:r>
              <w:rPr>
                <w:sz w:val="12"/>
              </w:rPr>
              <w:t>Anticipates hazards, explains appropriate controls, and consistently models safe behavior without prompting.</w:t>
            </w:r>
          </w:p>
        </w:tc>
      </w:tr>
      <w:tr w:rsidR="001A430E" w14:paraId="64D21FBF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7523F0" w14:textId="77777777" w:rsidR="001A430E" w:rsidRDefault="007845CD">
            <w:r>
              <w:rPr>
                <w:sz w:val="12"/>
              </w:rPr>
              <w:t>Safety &amp; Shop Practices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F09031" w14:textId="77777777" w:rsidR="001A430E" w:rsidRDefault="007845CD">
            <w:r>
              <w:rPr>
                <w:sz w:val="12"/>
              </w:rPr>
              <w:t>WT-S3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D8981F" w14:textId="77777777" w:rsidR="001A430E" w:rsidRDefault="007845CD">
            <w:r>
              <w:rPr>
                <w:sz w:val="12"/>
              </w:rPr>
              <w:t>Equipment Safety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509B74" w14:textId="77777777" w:rsidR="001A430E" w:rsidRDefault="007845CD">
            <w:r>
              <w:rPr>
                <w:sz w:val="12"/>
              </w:rPr>
              <w:t>WT 1.1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6881D7" w14:textId="77777777" w:rsidR="001A430E" w:rsidRDefault="007845CD">
            <w:r>
              <w:rPr>
                <w:sz w:val="12"/>
              </w:rPr>
              <w:t>Can identify basic controls/components but needs step-by-step help to prepare, operate, or shut down equipment.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49E0A2" w14:textId="77777777" w:rsidR="001A430E" w:rsidRDefault="007845CD">
            <w:r>
              <w:rPr>
                <w:sz w:val="12"/>
              </w:rPr>
              <w:t>Can perform most setup/operation/shutdown steps safely with occasional prompts.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3B8449" w14:textId="77777777" w:rsidR="001A430E" w:rsidRDefault="007845CD">
            <w:r>
              <w:rPr>
                <w:sz w:val="12"/>
              </w:rPr>
              <w:t>Safely prepares, operates, shuts down, and stores equipment.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4ED1C4" w14:textId="77777777" w:rsidR="001A430E" w:rsidRDefault="007845CD">
            <w:r>
              <w:rPr>
                <w:sz w:val="12"/>
              </w:rPr>
              <w:t>Performs all steps independently, verifies equipment condition, and explains safe operating/shutdown decisions.</w:t>
            </w:r>
          </w:p>
        </w:tc>
      </w:tr>
      <w:tr w:rsidR="001A430E" w14:paraId="0402F824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18D087" w14:textId="77777777" w:rsidR="001A430E" w:rsidRDefault="007845CD">
            <w:r>
              <w:rPr>
                <w:sz w:val="12"/>
              </w:rPr>
              <w:t>Safety &amp; Shop Practices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04CBB3" w14:textId="77777777" w:rsidR="001A430E" w:rsidRDefault="007845CD">
            <w:r>
              <w:rPr>
                <w:sz w:val="12"/>
              </w:rPr>
              <w:t>WT-S4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0740DC" w14:textId="77777777" w:rsidR="001A430E" w:rsidRDefault="007845CD">
            <w:r>
              <w:rPr>
                <w:sz w:val="12"/>
              </w:rPr>
              <w:t>Shop Responsibility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4FFF8E" w14:textId="77777777" w:rsidR="001A430E" w:rsidRDefault="007845CD">
            <w:r>
              <w:rPr>
                <w:sz w:val="12"/>
              </w:rPr>
              <w:t>WT 1.1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0BB6F0" w14:textId="77777777" w:rsidR="001A430E" w:rsidRDefault="007845CD">
            <w:r>
              <w:rPr>
                <w:sz w:val="12"/>
              </w:rPr>
              <w:t>Participates in cleanup/tool care when directed but needs frequent reminders.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75F28C" w14:textId="77777777" w:rsidR="001A430E" w:rsidRDefault="007845CD">
            <w:r>
              <w:rPr>
                <w:sz w:val="12"/>
              </w:rPr>
              <w:t>Usually maintains the work area and tools but may need occasional reminders about cleanup or procedures.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E6CB23" w14:textId="77777777" w:rsidR="001A430E" w:rsidRDefault="007845CD">
            <w:r>
              <w:rPr>
                <w:sz w:val="12"/>
              </w:rPr>
              <w:t>Maintains an orderly work area, handles tools/materials properly, and follows cleanup procedures.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0BD54D" w14:textId="77777777" w:rsidR="001A430E" w:rsidRDefault="007845CD">
            <w:r>
              <w:rPr>
                <w:sz w:val="12"/>
              </w:rPr>
              <w:t>Maintains an exemplary work area, anticipates cleanup/tool needs, and helps reinforce shop responsibility with peers.</w:t>
            </w:r>
          </w:p>
        </w:tc>
      </w:tr>
      <w:tr w:rsidR="001A430E" w14:paraId="046BBD55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F638A6" w14:textId="77777777" w:rsidR="001A430E" w:rsidRDefault="007845CD">
            <w:r>
              <w:rPr>
                <w:sz w:val="12"/>
              </w:rPr>
              <w:t>Measurement &amp; Layout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E7FB4B" w14:textId="77777777" w:rsidR="001A430E" w:rsidRDefault="007845CD">
            <w:r>
              <w:rPr>
                <w:sz w:val="12"/>
              </w:rPr>
              <w:t>WT-M1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A02E8F" w14:textId="77777777" w:rsidR="001A430E" w:rsidRDefault="007845CD">
            <w:r>
              <w:rPr>
                <w:sz w:val="12"/>
              </w:rPr>
              <w:t>Measurement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26FFC6" w14:textId="77777777" w:rsidR="001A430E" w:rsidRDefault="007845CD">
            <w:r>
              <w:rPr>
                <w:sz w:val="12"/>
              </w:rPr>
              <w:t>WT 2.1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2F15A9" w14:textId="77777777" w:rsidR="001A430E" w:rsidRDefault="007845CD">
            <w:r>
              <w:rPr>
                <w:sz w:val="12"/>
              </w:rPr>
              <w:t>Can use measuring tools with guidance but makes frequent reading or transfer errors.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5EE037" w14:textId="77777777" w:rsidR="001A430E" w:rsidRDefault="007845CD">
            <w:r>
              <w:rPr>
                <w:sz w:val="12"/>
              </w:rPr>
              <w:t>Measures common dimensions with reasonable accuracy but still needs occasional checking or correction.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CC8681" w14:textId="77777777" w:rsidR="001A430E" w:rsidRDefault="007845CD">
            <w:r>
              <w:rPr>
                <w:sz w:val="12"/>
              </w:rPr>
              <w:t>Accurately measures material using appropriate measuring tools.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50EB9D" w14:textId="77777777" w:rsidR="001A430E" w:rsidRDefault="007845CD">
            <w:r>
              <w:rPr>
                <w:sz w:val="12"/>
              </w:rPr>
              <w:t>Selects the best measuring tool, works accurately and efficiently, and independently verifies critical measurements.</w:t>
            </w:r>
          </w:p>
        </w:tc>
      </w:tr>
      <w:tr w:rsidR="001A430E" w14:paraId="141C9CA2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4B0A72" w14:textId="77777777" w:rsidR="001A430E" w:rsidRDefault="007845CD">
            <w:r>
              <w:rPr>
                <w:sz w:val="12"/>
              </w:rPr>
              <w:t>Measurement &amp; Layout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DC8377" w14:textId="77777777" w:rsidR="001A430E" w:rsidRDefault="007845CD">
            <w:r>
              <w:rPr>
                <w:sz w:val="12"/>
              </w:rPr>
              <w:t>WT-M2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AC5415" w14:textId="77777777" w:rsidR="001A430E" w:rsidRDefault="007845CD">
            <w:r>
              <w:rPr>
                <w:sz w:val="12"/>
              </w:rPr>
              <w:t>Layout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227A07" w14:textId="77777777" w:rsidR="001A430E" w:rsidRDefault="007845CD">
            <w:r>
              <w:rPr>
                <w:sz w:val="12"/>
              </w:rPr>
              <w:t>WT 2.1; WT 4.2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B03490" w14:textId="77777777" w:rsidR="001A430E" w:rsidRDefault="007845CD">
            <w:r>
              <w:rPr>
                <w:sz w:val="12"/>
              </w:rPr>
              <w:t>Can mark basic dimensions from a model/example with step-by-step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DD3FDE" w14:textId="77777777" w:rsidR="001A430E" w:rsidRDefault="007845CD">
            <w:r>
              <w:rPr>
                <w:sz w:val="12"/>
              </w:rPr>
              <w:t>Transfers dimensions and creates basic layouts but needs occasional help with sequence, reference edges, or accuracy.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E81365" w14:textId="77777777" w:rsidR="001A430E" w:rsidRDefault="007845CD">
            <w:r>
              <w:rPr>
                <w:sz w:val="12"/>
              </w:rPr>
              <w:t>Transfers specified dimensions to material and creates an appropriate layout.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3CEB53" w14:textId="77777777" w:rsidR="001A430E" w:rsidRDefault="007845CD">
            <w:r>
              <w:rPr>
                <w:sz w:val="12"/>
              </w:rPr>
              <w:t>Creates efficient, precise layouts independently, verifies dimensions, and considers material use/waste.</w:t>
            </w:r>
          </w:p>
        </w:tc>
      </w:tr>
      <w:tr w:rsidR="001A430E" w14:paraId="7732DE41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B19F49" w14:textId="77777777" w:rsidR="001A430E" w:rsidRDefault="007845CD">
            <w:r>
              <w:rPr>
                <w:sz w:val="12"/>
              </w:rPr>
              <w:t>Measurement &amp; Layout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388258" w14:textId="77777777" w:rsidR="001A430E" w:rsidRDefault="007845CD">
            <w:r>
              <w:rPr>
                <w:sz w:val="12"/>
              </w:rPr>
              <w:t>WT-M3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ED471B" w14:textId="77777777" w:rsidR="001A430E" w:rsidRDefault="007845CD">
            <w:r>
              <w:rPr>
                <w:sz w:val="12"/>
              </w:rPr>
              <w:t>Squareness &amp; Accuracy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CDA82E" w14:textId="77777777" w:rsidR="001A430E" w:rsidRDefault="007845CD">
            <w:r>
              <w:rPr>
                <w:sz w:val="12"/>
              </w:rPr>
              <w:t>WT 2.1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B9D097" w14:textId="77777777" w:rsidR="001A430E" w:rsidRDefault="007845CD">
            <w:r>
              <w:rPr>
                <w:sz w:val="12"/>
              </w:rPr>
              <w:t>Can check a dimension or square when directed but may not recognize an error independently.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840F90" w14:textId="77777777" w:rsidR="001A430E" w:rsidRDefault="007845CD">
            <w:r>
              <w:rPr>
                <w:sz w:val="12"/>
              </w:rPr>
              <w:t>Checks dimensions/squareness and recognizes obvious errors with occasional prompting.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55F7EF" w14:textId="77777777" w:rsidR="001A430E" w:rsidRDefault="007845CD">
            <w:r>
              <w:rPr>
                <w:sz w:val="12"/>
              </w:rPr>
              <w:t>Checks dimensions and squareness and recognizes inaccurate components.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153F87" w14:textId="77777777" w:rsidR="001A430E" w:rsidRDefault="007845CD">
            <w:r>
              <w:rPr>
                <w:sz w:val="12"/>
              </w:rPr>
              <w:t>Systematically verifies multiple dimensions/squareness, identifies error sources, and determines an appropriate correction.</w:t>
            </w:r>
          </w:p>
        </w:tc>
      </w:tr>
      <w:tr w:rsidR="001A430E" w14:paraId="2818D255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855700" w14:textId="77777777" w:rsidR="001A430E" w:rsidRDefault="007845CD">
            <w:r>
              <w:rPr>
                <w:sz w:val="12"/>
              </w:rPr>
              <w:t>Welding Knowledge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6790B7" w14:textId="77777777" w:rsidR="001A430E" w:rsidRDefault="007845CD">
            <w:r>
              <w:rPr>
                <w:sz w:val="12"/>
              </w:rPr>
              <w:t>WT-K1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277DBD" w14:textId="77777777" w:rsidR="001A430E" w:rsidRDefault="007845CD">
            <w:r>
              <w:rPr>
                <w:sz w:val="12"/>
              </w:rPr>
              <w:t>Welding Terminology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0FC3E1" w14:textId="77777777" w:rsidR="001A430E" w:rsidRDefault="007845CD">
            <w:r>
              <w:rPr>
                <w:sz w:val="12"/>
              </w:rPr>
              <w:t>WT 2.2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DA7145" w14:textId="77777777" w:rsidR="001A430E" w:rsidRDefault="007845CD">
            <w:r>
              <w:rPr>
                <w:sz w:val="12"/>
              </w:rPr>
              <w:t>Recognizes some welding terms but uses them inconsistently or needs prompts.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383870" w14:textId="77777777" w:rsidR="001A430E" w:rsidRDefault="007845CD">
            <w:r>
              <w:rPr>
                <w:sz w:val="12"/>
              </w:rPr>
              <w:t>Uses common welding terms correctly in familiar situations but may need clarification on less familiar terms.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D9E865" w14:textId="77777777" w:rsidR="001A430E" w:rsidRDefault="007845CD">
            <w:r>
              <w:rPr>
                <w:sz w:val="12"/>
              </w:rPr>
              <w:t>Correctly uses common welding terminology.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B53E03" w14:textId="77777777" w:rsidR="001A430E" w:rsidRDefault="007845CD">
            <w:r>
              <w:rPr>
                <w:sz w:val="12"/>
              </w:rPr>
              <w:t>Uses terminology accurately and naturally to explain equipment, processes, problems, and solutions to others.</w:t>
            </w:r>
          </w:p>
        </w:tc>
      </w:tr>
      <w:tr w:rsidR="001A430E" w14:paraId="27F71674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49C72B" w14:textId="77777777" w:rsidR="001A430E" w:rsidRDefault="007845CD">
            <w:r>
              <w:rPr>
                <w:sz w:val="12"/>
              </w:rPr>
              <w:t>Welding Knowledge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6A909E" w14:textId="77777777" w:rsidR="001A430E" w:rsidRDefault="007845CD">
            <w:r>
              <w:rPr>
                <w:sz w:val="12"/>
              </w:rPr>
              <w:t>WT-K2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3AC8A0" w14:textId="77777777" w:rsidR="001A430E" w:rsidRDefault="007845CD">
            <w:r>
              <w:rPr>
                <w:sz w:val="12"/>
              </w:rPr>
              <w:t>Weld Joints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2F8A0D" w14:textId="77777777" w:rsidR="001A430E" w:rsidRDefault="007845CD">
            <w:r>
              <w:rPr>
                <w:sz w:val="12"/>
              </w:rPr>
              <w:t>WT 3.1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CFEC2A" w14:textId="77777777" w:rsidR="001A430E" w:rsidRDefault="007845CD">
            <w:r>
              <w:rPr>
                <w:sz w:val="12"/>
              </w:rPr>
              <w:t>Can name some common joints with visual cues or teacher help.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A3E020" w14:textId="77777777" w:rsidR="001A430E" w:rsidRDefault="007845CD">
            <w:r>
              <w:rPr>
                <w:sz w:val="12"/>
              </w:rPr>
              <w:t>Identifies common joints and some applications with occasional prompting.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D9EF6F" w14:textId="77777777" w:rsidR="001A430E" w:rsidRDefault="007845CD">
            <w:r>
              <w:rPr>
                <w:sz w:val="12"/>
              </w:rPr>
              <w:t>Identifies common weld joints and practical applications.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C35DEC" w14:textId="77777777" w:rsidR="001A430E" w:rsidRDefault="007845CD">
            <w:r>
              <w:rPr>
                <w:sz w:val="12"/>
              </w:rPr>
              <w:t>Independently selects/explains appropriate joint types for fabrication situations and justifies the choice.</w:t>
            </w:r>
          </w:p>
        </w:tc>
      </w:tr>
      <w:tr w:rsidR="001A430E" w14:paraId="08B40513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253363" w14:textId="77777777" w:rsidR="001A430E" w:rsidRDefault="007845CD">
            <w:r>
              <w:rPr>
                <w:sz w:val="12"/>
              </w:rPr>
              <w:t>Welding Knowledge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312F3D" w14:textId="77777777" w:rsidR="001A430E" w:rsidRDefault="007845CD">
            <w:r>
              <w:rPr>
                <w:sz w:val="12"/>
              </w:rPr>
              <w:t>WT-K3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EDFB92" w14:textId="77777777" w:rsidR="001A430E" w:rsidRDefault="007845CD">
            <w:r>
              <w:rPr>
                <w:sz w:val="12"/>
              </w:rPr>
              <w:t>Weld Symbols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D8E3A8" w14:textId="77777777" w:rsidR="001A430E" w:rsidRDefault="007845CD">
            <w:r>
              <w:rPr>
                <w:sz w:val="12"/>
              </w:rPr>
              <w:t>WT 3.1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A29926" w14:textId="77777777" w:rsidR="001A430E" w:rsidRDefault="007845CD">
            <w:r>
              <w:rPr>
                <w:sz w:val="12"/>
              </w:rPr>
              <w:t>Recognizes a few basic weld symbols with reference materials or prompting.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D9F69B" w14:textId="77777777" w:rsidR="001A430E" w:rsidRDefault="007845CD">
            <w:r>
              <w:rPr>
                <w:sz w:val="12"/>
              </w:rPr>
              <w:t>Identifies common basic weld symbols but may need a reference for less familiar symbols.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D6942A" w14:textId="77777777" w:rsidR="001A430E" w:rsidRDefault="007845CD">
            <w:r>
              <w:rPr>
                <w:sz w:val="12"/>
              </w:rPr>
              <w:t>Identifies basic welding symbols.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FEF2C4" w14:textId="77777777" w:rsidR="001A430E" w:rsidRDefault="007845CD">
            <w:r>
              <w:rPr>
                <w:sz w:val="12"/>
              </w:rPr>
              <w:t>Interprets basic weld symbols independently and connects them accurately to the required joint/weld on a drawing.</w:t>
            </w:r>
          </w:p>
        </w:tc>
      </w:tr>
      <w:tr w:rsidR="001A430E" w14:paraId="13403B0A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336265" w14:textId="77777777" w:rsidR="001A430E" w:rsidRDefault="007845CD">
            <w:r>
              <w:rPr>
                <w:sz w:val="12"/>
              </w:rPr>
              <w:t>Drawings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52BB3F" w14:textId="77777777" w:rsidR="001A430E" w:rsidRDefault="007845CD">
            <w:r>
              <w:rPr>
                <w:sz w:val="12"/>
              </w:rPr>
              <w:t>WT-D1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E631C8" w14:textId="77777777" w:rsidR="001A430E" w:rsidRDefault="007845CD">
            <w:r>
              <w:rPr>
                <w:sz w:val="12"/>
              </w:rPr>
              <w:t>Drawing Interpretation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10B3F3" w14:textId="77777777" w:rsidR="001A430E" w:rsidRDefault="007845CD">
            <w:r>
              <w:rPr>
                <w:sz w:val="12"/>
              </w:rPr>
              <w:t>WT 3.1; WT 3.3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D45981" w14:textId="77777777" w:rsidR="001A430E" w:rsidRDefault="007845CD">
            <w:r>
              <w:rPr>
                <w:sz w:val="12"/>
              </w:rPr>
              <w:t>Can locate basic dimensions/components on a simple drawing with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7A76BE" w14:textId="77777777" w:rsidR="001A430E" w:rsidRDefault="007845CD">
            <w:r>
              <w:rPr>
                <w:sz w:val="12"/>
              </w:rPr>
              <w:t>Reads simple drawings and identifies most dimensions/components but needs occasional help.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2A1870" w14:textId="77777777" w:rsidR="001A430E" w:rsidRDefault="007845CD">
            <w:r>
              <w:rPr>
                <w:sz w:val="12"/>
              </w:rPr>
              <w:t>Reads a basic welding/fabrication drawing and identifies dimensions and components.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F84A1F" w14:textId="77777777" w:rsidR="001A430E" w:rsidRDefault="007845CD">
            <w:r>
              <w:rPr>
                <w:sz w:val="12"/>
              </w:rPr>
              <w:t>Independently interprets drawings, checks relationships between dimensions/components, and plans how the drawing guides fabrication.</w:t>
            </w:r>
          </w:p>
        </w:tc>
      </w:tr>
      <w:tr w:rsidR="001A430E" w14:paraId="6FA96CDC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25B5D1" w14:textId="77777777" w:rsidR="001A430E" w:rsidRDefault="007845CD">
            <w:r>
              <w:rPr>
                <w:sz w:val="12"/>
              </w:rPr>
              <w:t>Drawings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BCDBD5" w14:textId="77777777" w:rsidR="001A430E" w:rsidRDefault="007845CD">
            <w:r>
              <w:rPr>
                <w:sz w:val="12"/>
              </w:rPr>
              <w:t>WT-D2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4A4A1A" w14:textId="77777777" w:rsidR="001A430E" w:rsidRDefault="007845CD">
            <w:r>
              <w:rPr>
                <w:sz w:val="12"/>
              </w:rPr>
              <w:t>Drawing Lines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09AB7A" w14:textId="77777777" w:rsidR="001A430E" w:rsidRDefault="007845CD">
            <w:r>
              <w:rPr>
                <w:sz w:val="12"/>
              </w:rPr>
              <w:t>WT 3.2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042D9A" w14:textId="77777777" w:rsidR="001A430E" w:rsidRDefault="007845CD">
            <w:r>
              <w:rPr>
                <w:sz w:val="12"/>
              </w:rPr>
              <w:t>Recognizes some drawing lines but needs examples/reference materials.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565552" w14:textId="77777777" w:rsidR="001A430E" w:rsidRDefault="007845CD">
            <w:r>
              <w:rPr>
                <w:sz w:val="12"/>
              </w:rPr>
              <w:t>Identifies and uses common lines correctly with occasional errors or prompts.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14059B" w14:textId="77777777" w:rsidR="001A430E" w:rsidRDefault="007845CD">
            <w:r>
              <w:rPr>
                <w:sz w:val="12"/>
              </w:rPr>
              <w:t>Identifies and appropriately uses basic lines in welding drawings.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27C47A" w14:textId="77777777" w:rsidR="001A430E" w:rsidRDefault="007845CD">
            <w:r>
              <w:rPr>
                <w:sz w:val="12"/>
              </w:rPr>
              <w:t>Uses drawing lines consistently and accurately in clear sketches/drawings and explains their purpose.</w:t>
            </w:r>
          </w:p>
        </w:tc>
      </w:tr>
      <w:tr w:rsidR="001A430E" w14:paraId="1F693B44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C22D88" w14:textId="77777777" w:rsidR="001A430E" w:rsidRDefault="007845CD">
            <w:r>
              <w:rPr>
                <w:sz w:val="12"/>
              </w:rPr>
              <w:t>Drawings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598CC1" w14:textId="77777777" w:rsidR="001A430E" w:rsidRDefault="007845CD">
            <w:r>
              <w:rPr>
                <w:sz w:val="12"/>
              </w:rPr>
              <w:t>WT-D3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79937F" w14:textId="77777777" w:rsidR="001A430E" w:rsidRDefault="007845CD">
            <w:r>
              <w:rPr>
                <w:sz w:val="12"/>
              </w:rPr>
              <w:t>Sketching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1C1845" w14:textId="77777777" w:rsidR="001A430E" w:rsidRDefault="007845CD">
            <w:r>
              <w:rPr>
                <w:sz w:val="12"/>
              </w:rPr>
              <w:t>WT 3.3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DC048E" w14:textId="77777777" w:rsidR="001A430E" w:rsidRDefault="007845CD">
            <w:r>
              <w:rPr>
                <w:sz w:val="12"/>
              </w:rPr>
              <w:t>Creates a rough sketch with guidance but may omit important dimensions/details.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A78E3B" w14:textId="77777777" w:rsidR="001A430E" w:rsidRDefault="007845CD">
            <w:r>
              <w:rPr>
                <w:sz w:val="12"/>
              </w:rPr>
              <w:t>Creates a usable basic sketch but may need help making all information clear or complete.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0854B0" w14:textId="77777777" w:rsidR="001A430E" w:rsidRDefault="007845CD">
            <w:r>
              <w:rPr>
                <w:sz w:val="12"/>
              </w:rPr>
              <w:t>Produces a basic sketch sufficient to communicate the intended part or assembly.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A5A2F3" w14:textId="77777777" w:rsidR="001A430E" w:rsidRDefault="007845CD">
            <w:r>
              <w:rPr>
                <w:sz w:val="12"/>
              </w:rPr>
              <w:t>Produces a clear, accurate, well-organized sketch independently with dimensions/details sufficient for another person to fabricate.</w:t>
            </w:r>
          </w:p>
        </w:tc>
      </w:tr>
      <w:tr w:rsidR="001A430E" w14:paraId="4D26ED77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1371E7" w14:textId="77777777" w:rsidR="001A430E" w:rsidRDefault="007845CD">
            <w:r>
              <w:rPr>
                <w:sz w:val="12"/>
              </w:rPr>
              <w:lastRenderedPageBreak/>
              <w:t>Thermal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05685C" w14:textId="77777777" w:rsidR="001A430E" w:rsidRDefault="007845CD">
            <w:r>
              <w:rPr>
                <w:sz w:val="12"/>
              </w:rPr>
              <w:t>WT-T1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81692A" w14:textId="77777777" w:rsidR="001A430E" w:rsidRDefault="007845CD">
            <w:r>
              <w:rPr>
                <w:sz w:val="12"/>
              </w:rPr>
              <w:t>Cutting Equipment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AC3EA3" w14:textId="77777777" w:rsidR="001A430E" w:rsidRDefault="007845CD">
            <w:r>
              <w:rPr>
                <w:sz w:val="12"/>
              </w:rPr>
              <w:t>WT 4.1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EBA68A" w14:textId="77777777" w:rsidR="001A430E" w:rsidRDefault="007845CD">
            <w:r>
              <w:rPr>
                <w:sz w:val="12"/>
              </w:rPr>
              <w:t>Identifies some cutting components/safety rules but needs significant prompting.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60E63C" w14:textId="77777777" w:rsidR="001A430E" w:rsidRDefault="007845CD">
            <w:r>
              <w:rPr>
                <w:sz w:val="12"/>
              </w:rPr>
              <w:t>Identifies major components and explains basic safe operation with occasional gaps.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6D4711" w14:textId="77777777" w:rsidR="001A430E" w:rsidRDefault="007845CD">
            <w:r>
              <w:rPr>
                <w:sz w:val="12"/>
              </w:rPr>
              <w:t>Identifies thermal-cutting components and explains safe operation.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4C24A6" w14:textId="77777777" w:rsidR="001A430E" w:rsidRDefault="007845CD">
            <w:r>
              <w:rPr>
                <w:sz w:val="12"/>
              </w:rPr>
              <w:t>Explains component function, setup checks, hazards, and safe operation independently and can troubleshoot basic concerns.</w:t>
            </w:r>
          </w:p>
        </w:tc>
      </w:tr>
      <w:tr w:rsidR="001A430E" w14:paraId="29244BC3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70BD0E" w14:textId="77777777" w:rsidR="001A430E" w:rsidRDefault="007845CD">
            <w:r>
              <w:rPr>
                <w:sz w:val="12"/>
              </w:rPr>
              <w:t>Thermal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119F39" w14:textId="77777777" w:rsidR="001A430E" w:rsidRDefault="007845CD">
            <w:r>
              <w:rPr>
                <w:sz w:val="12"/>
              </w:rPr>
              <w:t>WT-T2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161F15" w14:textId="77777777" w:rsidR="001A430E" w:rsidRDefault="007845CD">
            <w:r>
              <w:rPr>
                <w:sz w:val="12"/>
              </w:rPr>
              <w:t>Cutting Setup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B32625" w14:textId="77777777" w:rsidR="001A430E" w:rsidRDefault="007845CD">
            <w:r>
              <w:rPr>
                <w:sz w:val="12"/>
              </w:rPr>
              <w:t>WT 1.1; WT 4.1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CB3828" w14:textId="77777777" w:rsidR="001A430E" w:rsidRDefault="007845CD">
            <w:r>
              <w:rPr>
                <w:sz w:val="12"/>
              </w:rPr>
              <w:t>Can assist with setup but needs step-by-step supervision to prepare equipment/material safely.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35FA6C" w14:textId="77777777" w:rsidR="001A430E" w:rsidRDefault="007845CD">
            <w:r>
              <w:rPr>
                <w:sz w:val="12"/>
              </w:rPr>
              <w:t>Completes most setup steps safely with occasional prompts/checks.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D4DB4D" w14:textId="77777777" w:rsidR="001A430E" w:rsidRDefault="007845CD">
            <w:r>
              <w:rPr>
                <w:sz w:val="12"/>
              </w:rPr>
              <w:t>Safely prepares equipment and material for thermal cutting.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EDF031" w14:textId="77777777" w:rsidR="001A430E" w:rsidRDefault="007845CD">
            <w:r>
              <w:rPr>
                <w:sz w:val="12"/>
              </w:rPr>
              <w:t>Completes and verifies setup independently, identifies unsafe conditions before cutting, and corrects them appropriately.</w:t>
            </w:r>
          </w:p>
        </w:tc>
      </w:tr>
      <w:tr w:rsidR="001A430E" w14:paraId="6446E716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7B4803" w14:textId="77777777" w:rsidR="001A430E" w:rsidRDefault="007845CD">
            <w:r>
              <w:rPr>
                <w:sz w:val="12"/>
              </w:rPr>
              <w:t>Thermal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868291" w14:textId="77777777" w:rsidR="001A430E" w:rsidRDefault="007845CD">
            <w:r>
              <w:rPr>
                <w:sz w:val="12"/>
              </w:rPr>
              <w:t>WT-T3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4BC8AB" w14:textId="77777777" w:rsidR="001A430E" w:rsidRDefault="007845CD">
            <w:r>
              <w:rPr>
                <w:sz w:val="12"/>
              </w:rPr>
              <w:t>Straight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5E39B7" w14:textId="77777777" w:rsidR="001A430E" w:rsidRDefault="007845CD">
            <w:r>
              <w:rPr>
                <w:sz w:val="12"/>
              </w:rPr>
              <w:t>WT 4.2; WT 4.3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D8E30C" w14:textId="77777777" w:rsidR="001A430E" w:rsidRDefault="007845CD">
            <w:r>
              <w:rPr>
                <w:sz w:val="12"/>
              </w:rPr>
              <w:t>Can make a cut with close coaching but struggles to follow the layout consistently.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8AF45D" w14:textId="77777777" w:rsidR="001A430E" w:rsidRDefault="007845CD">
            <w:r>
              <w:rPr>
                <w:sz w:val="12"/>
              </w:rPr>
              <w:t>Follows the layout with improving control; cut may wander or require cleanup.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CD65AE" w14:textId="77777777" w:rsidR="001A430E" w:rsidRDefault="007845CD">
            <w:r>
              <w:rPr>
                <w:sz w:val="12"/>
              </w:rPr>
              <w:t>Performs a controlled thermal cut following an established layout.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C2B281" w14:textId="77777777" w:rsidR="001A430E" w:rsidRDefault="007845CD">
            <w:r>
              <w:rPr>
                <w:sz w:val="12"/>
              </w:rPr>
              <w:t>Maintains strong control and consistently follows layouts on more complex or demanding cuts with minimal rework.</w:t>
            </w:r>
          </w:p>
        </w:tc>
      </w:tr>
      <w:tr w:rsidR="001A430E" w14:paraId="04F65FD9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1C2A3C" w14:textId="77777777" w:rsidR="001A430E" w:rsidRDefault="007845CD">
            <w:r>
              <w:rPr>
                <w:sz w:val="12"/>
              </w:rPr>
              <w:t>Thermal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8D0136" w14:textId="77777777" w:rsidR="001A430E" w:rsidRDefault="007845CD">
            <w:r>
              <w:rPr>
                <w:sz w:val="12"/>
              </w:rPr>
              <w:t>WT-T4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743E0C" w14:textId="77777777" w:rsidR="001A430E" w:rsidRDefault="007845CD">
            <w:r>
              <w:rPr>
                <w:sz w:val="12"/>
              </w:rPr>
              <w:t>Cutting Accuracy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7D2C7F" w14:textId="77777777" w:rsidR="001A430E" w:rsidRDefault="007845CD">
            <w:r>
              <w:rPr>
                <w:sz w:val="12"/>
              </w:rPr>
              <w:t>WT 4.3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20F1B0" w14:textId="77777777" w:rsidR="001A430E" w:rsidRDefault="007845CD">
            <w:r>
              <w:rPr>
                <w:sz w:val="12"/>
              </w:rPr>
              <w:t>Cut is completed but dimensional accuracy/edge quality is often outside usable expectations.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E48F7A" w14:textId="77777777" w:rsidR="001A430E" w:rsidRDefault="007845CD">
            <w:r>
              <w:rPr>
                <w:sz w:val="12"/>
              </w:rPr>
              <w:t>Produces generally usable cuts but accuracy or edge quality is inconsistent.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613168" w14:textId="77777777" w:rsidR="001A430E" w:rsidRDefault="007845CD">
            <w:r>
              <w:rPr>
                <w:sz w:val="12"/>
              </w:rPr>
              <w:t>Produces a usable cut with reasonable dimensional and edge-quality expectations.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B146D0" w14:textId="77777777" w:rsidR="001A430E" w:rsidRDefault="007845CD">
            <w:r>
              <w:rPr>
                <w:sz w:val="12"/>
              </w:rPr>
              <w:t>Produces consistently accurate, clean cuts with minimal cleanup and independently evaluates/corrects technique.</w:t>
            </w:r>
          </w:p>
        </w:tc>
      </w:tr>
      <w:tr w:rsidR="001A430E" w14:paraId="51923DD5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C7C9D7" w14:textId="77777777" w:rsidR="001A430E" w:rsidRDefault="007845CD">
            <w:r>
              <w:rPr>
                <w:sz w:val="12"/>
              </w:rPr>
              <w:t>SMAW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973E48" w14:textId="77777777" w:rsidR="001A430E" w:rsidRDefault="007845CD">
            <w:r>
              <w:rPr>
                <w:sz w:val="12"/>
              </w:rPr>
              <w:t>WT-W1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3D2FB1" w14:textId="77777777" w:rsidR="001A430E" w:rsidRDefault="007845CD">
            <w:r>
              <w:rPr>
                <w:sz w:val="12"/>
              </w:rPr>
              <w:t>SMAW Equipment &amp; Setup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5B637A" w14:textId="77777777" w:rsidR="001A430E" w:rsidRDefault="007845CD">
            <w:r>
              <w:rPr>
                <w:sz w:val="12"/>
              </w:rPr>
              <w:t>Course Description; WT 1.1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0438C8" w14:textId="77777777" w:rsidR="001A430E" w:rsidRDefault="007845CD">
            <w:r>
              <w:rPr>
                <w:sz w:val="12"/>
              </w:rPr>
              <w:t>Identifies basic SMAW equipment and can set up only with step-by-step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0314FD" w14:textId="77777777" w:rsidR="001A430E" w:rsidRDefault="007845CD">
            <w:r>
              <w:rPr>
                <w:sz w:val="12"/>
              </w:rPr>
              <w:t>Completes most SMAW setup correctly but needs occasional prompts/checks.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4920EC" w14:textId="77777777" w:rsidR="001A430E" w:rsidRDefault="007845CD">
            <w:r>
              <w:rPr>
                <w:sz w:val="12"/>
              </w:rPr>
              <w:t>Identifies equipment and safely prepares an SMAW machine.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80F70B" w14:textId="77777777" w:rsidR="001A430E" w:rsidRDefault="007845CD">
            <w:r>
              <w:rPr>
                <w:sz w:val="12"/>
              </w:rPr>
              <w:t>Sets up independently, verifies connections/settings, explains choices, and recognizes/corrects basic setup problems.</w:t>
            </w:r>
          </w:p>
        </w:tc>
      </w:tr>
      <w:tr w:rsidR="001A430E" w14:paraId="3BDF228B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5AF03D" w14:textId="77777777" w:rsidR="001A430E" w:rsidRDefault="007845CD">
            <w:r>
              <w:rPr>
                <w:sz w:val="12"/>
              </w:rPr>
              <w:t>SMAW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BF4887" w14:textId="77777777" w:rsidR="001A430E" w:rsidRDefault="007845CD">
            <w:r>
              <w:rPr>
                <w:sz w:val="12"/>
              </w:rPr>
              <w:t>WT-W2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4E19F7" w14:textId="77777777" w:rsidR="001A430E" w:rsidRDefault="007845CD">
            <w:r>
              <w:rPr>
                <w:sz w:val="12"/>
              </w:rPr>
              <w:t>Arc Control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46F809" w14:textId="77777777" w:rsidR="001A430E" w:rsidRDefault="007845CD">
            <w:r>
              <w:rPr>
                <w:sz w:val="12"/>
              </w:rPr>
              <w:t>Course Description; WT 1.1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A67345" w14:textId="77777777" w:rsidR="001A430E" w:rsidRDefault="007845CD">
            <w:r>
              <w:rPr>
                <w:sz w:val="12"/>
              </w:rPr>
              <w:t>Can strike an arc intermittently but struggles to maintain it without coaching.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A0FD9A" w14:textId="77777777" w:rsidR="001A430E" w:rsidRDefault="007845CD">
            <w:r>
              <w:rPr>
                <w:sz w:val="12"/>
              </w:rPr>
              <w:t>Strikes and maintains an arc for short periods with improving consistency.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2DC720" w14:textId="77777777" w:rsidR="001A430E" w:rsidRDefault="007845CD">
            <w:r>
              <w:rPr>
                <w:sz w:val="12"/>
              </w:rPr>
              <w:t>Strikes and maintains an arc with reasonable control.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3CE9BA" w14:textId="77777777" w:rsidR="001A430E" w:rsidRDefault="007845CD">
            <w:r>
              <w:rPr>
                <w:sz w:val="12"/>
              </w:rPr>
              <w:t>Starts reliably, maintains consistent arc length, and recovers from interruptions independently.</w:t>
            </w:r>
          </w:p>
        </w:tc>
      </w:tr>
      <w:tr w:rsidR="001A430E" w14:paraId="2CAA7660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3CFB25" w14:textId="77777777" w:rsidR="001A430E" w:rsidRDefault="007845CD">
            <w:r>
              <w:rPr>
                <w:sz w:val="12"/>
              </w:rPr>
              <w:t>SMAW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7BC211" w14:textId="77777777" w:rsidR="001A430E" w:rsidRDefault="007845CD">
            <w:r>
              <w:rPr>
                <w:sz w:val="12"/>
              </w:rPr>
              <w:t>WT-W3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D0B0F5" w14:textId="77777777" w:rsidR="001A430E" w:rsidRDefault="007845CD">
            <w:r>
              <w:rPr>
                <w:sz w:val="12"/>
              </w:rPr>
              <w:t>Stringer Beads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219C58" w14:textId="77777777" w:rsidR="001A430E" w:rsidRDefault="007845CD">
            <w:r>
              <w:rPr>
                <w:sz w:val="12"/>
              </w:rPr>
              <w:t>Course Description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77A0D5" w14:textId="77777777" w:rsidR="001A430E" w:rsidRDefault="007845CD">
            <w:r>
              <w:rPr>
                <w:sz w:val="12"/>
              </w:rPr>
              <w:t>Produces beads but consistency in width, travel, arc length, or angle is limited.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61BC16" w14:textId="77777777" w:rsidR="001A430E" w:rsidRDefault="007845CD">
            <w:r>
              <w:rPr>
                <w:sz w:val="12"/>
              </w:rPr>
              <w:t>Produces increasingly consistent beads with some variation or occasional coaching.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794E04" w14:textId="77777777" w:rsidR="001A430E" w:rsidRDefault="007845CD">
            <w:r>
              <w:rPr>
                <w:sz w:val="12"/>
              </w:rPr>
              <w:t>Produces reasonably consistent stringer beads.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B2C7DE" w14:textId="77777777" w:rsidR="001A430E" w:rsidRDefault="007845CD">
            <w:r>
              <w:rPr>
                <w:sz w:val="12"/>
              </w:rPr>
              <w:t>Produces consistently uniform beads and independently adjusts technique based on bead appearance.</w:t>
            </w:r>
          </w:p>
        </w:tc>
      </w:tr>
      <w:tr w:rsidR="001A430E" w14:paraId="0DCC0314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8C1BEA" w14:textId="77777777" w:rsidR="001A430E" w:rsidRDefault="007845CD">
            <w:r>
              <w:rPr>
                <w:sz w:val="12"/>
              </w:rPr>
              <w:t>SMAW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17AE15" w14:textId="77777777" w:rsidR="001A430E" w:rsidRDefault="007845CD">
            <w:r>
              <w:rPr>
                <w:sz w:val="12"/>
              </w:rPr>
              <w:t>WT-W4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7E3FCF" w14:textId="77777777" w:rsidR="001A430E" w:rsidRDefault="007845CD">
            <w:r>
              <w:rPr>
                <w:sz w:val="12"/>
              </w:rPr>
              <w:t>Fillet Weld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62BC7E" w14:textId="77777777" w:rsidR="001A430E" w:rsidRDefault="007845CD">
            <w:r>
              <w:rPr>
                <w:sz w:val="12"/>
              </w:rPr>
              <w:t>Course Description; WT 3.1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E614DF" w14:textId="77777777" w:rsidR="001A430E" w:rsidRDefault="007845CD">
            <w:r>
              <w:rPr>
                <w:sz w:val="12"/>
              </w:rPr>
              <w:t>Attempts a fillet weld but bead placement/profile is inconsistent and requires coaching.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BBACD1" w14:textId="77777777" w:rsidR="001A430E" w:rsidRDefault="007845CD">
            <w:r>
              <w:rPr>
                <w:sz w:val="12"/>
              </w:rPr>
              <w:t>Produces a recognizable fillet weld with improving placement/profile but some inconsistency.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E1A6DE" w14:textId="77777777" w:rsidR="001A430E" w:rsidRDefault="007845CD">
            <w:r>
              <w:rPr>
                <w:sz w:val="12"/>
              </w:rPr>
              <w:t>Produces an acceptable introductory-level fillet weld.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CB5D6D" w14:textId="77777777" w:rsidR="001A430E" w:rsidRDefault="007845CD">
            <w:r>
              <w:rPr>
                <w:sz w:val="12"/>
              </w:rPr>
              <w:t>Produces consistently sound-looking fillet welds with good placement/profile and adjusts technique independently.</w:t>
            </w:r>
          </w:p>
        </w:tc>
      </w:tr>
      <w:tr w:rsidR="001A430E" w14:paraId="6BC114AF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9EDFFE" w14:textId="77777777" w:rsidR="001A430E" w:rsidRDefault="007845CD">
            <w:r>
              <w:rPr>
                <w:sz w:val="12"/>
              </w:rPr>
              <w:t>SMAW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040948" w14:textId="77777777" w:rsidR="001A430E" w:rsidRDefault="007845CD">
            <w:r>
              <w:rPr>
                <w:sz w:val="12"/>
              </w:rPr>
              <w:t>WT-W5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E51294" w14:textId="77777777" w:rsidR="001A430E" w:rsidRDefault="007845CD">
            <w:r>
              <w:rPr>
                <w:sz w:val="12"/>
              </w:rPr>
              <w:t>Basic Joints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06A8AE" w14:textId="77777777" w:rsidR="001A430E" w:rsidRDefault="007845CD">
            <w:r>
              <w:rPr>
                <w:sz w:val="12"/>
              </w:rPr>
              <w:t>Course Description; WT 3.1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821125" w14:textId="77777777" w:rsidR="001A430E" w:rsidRDefault="007845CD">
            <w:r>
              <w:rPr>
                <w:sz w:val="12"/>
              </w:rPr>
              <w:t>Can attempt common joints with guidance but setup/technique is inconsistent.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D8B4E6" w14:textId="77777777" w:rsidR="001A430E" w:rsidRDefault="007845CD">
            <w:r>
              <w:rPr>
                <w:sz w:val="12"/>
              </w:rPr>
              <w:t>Performs basic joints with partial independence; quality varies by joint.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A0AA14" w14:textId="77777777" w:rsidR="001A430E" w:rsidRDefault="007845CD">
            <w:r>
              <w:rPr>
                <w:sz w:val="12"/>
              </w:rPr>
              <w:t>Performs basic welds on common joint configurations.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A9A8E4" w14:textId="77777777" w:rsidR="001A430E" w:rsidRDefault="007845CD">
            <w:r>
              <w:rPr>
                <w:sz w:val="12"/>
              </w:rPr>
              <w:t>Performs multiple common joints consistently and independently, adapting work/electrode angle to the joint.</w:t>
            </w:r>
          </w:p>
        </w:tc>
      </w:tr>
      <w:tr w:rsidR="001A430E" w14:paraId="5806D05E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435FF4" w14:textId="77777777" w:rsidR="001A430E" w:rsidRDefault="007845CD">
            <w:r>
              <w:rPr>
                <w:sz w:val="12"/>
              </w:rPr>
              <w:t>SMAW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C50083" w14:textId="77777777" w:rsidR="001A430E" w:rsidRDefault="007845CD">
            <w:r>
              <w:rPr>
                <w:sz w:val="12"/>
              </w:rPr>
              <w:t>WT-W6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B17882" w14:textId="77777777" w:rsidR="001A430E" w:rsidRDefault="007845CD">
            <w:r>
              <w:rPr>
                <w:sz w:val="12"/>
              </w:rPr>
              <w:t>Welding Improvement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68E1AD" w14:textId="77777777" w:rsidR="001A430E" w:rsidRDefault="007845CD">
            <w:r>
              <w:rPr>
                <w:sz w:val="12"/>
              </w:rPr>
              <w:t>Course Description; WT 2.2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A68A82" w14:textId="77777777" w:rsidR="001A430E" w:rsidRDefault="007845CD">
            <w:r>
              <w:rPr>
                <w:sz w:val="12"/>
              </w:rPr>
              <w:t>Can notice that a weld has a problem after prompting but cannot yet identify a useful correction.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1C5CFD" w14:textId="77777777" w:rsidR="001A430E" w:rsidRDefault="007845CD">
            <w:r>
              <w:rPr>
                <w:sz w:val="12"/>
              </w:rPr>
              <w:t>Identifies obvious weld problems and suggests a correction with some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2845DB" w14:textId="77777777" w:rsidR="001A430E" w:rsidRDefault="007845CD">
            <w:r>
              <w:rPr>
                <w:sz w:val="12"/>
              </w:rPr>
              <w:t>Examines a weld, identifies an obvious problem, and makes an appropriate adjustment.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0CA446" w14:textId="77777777" w:rsidR="001A430E" w:rsidRDefault="007845CD">
            <w:r>
              <w:rPr>
                <w:sz w:val="12"/>
              </w:rPr>
              <w:t>Independently diagnoses visible problems, changes technique/settings appropriately, and verifies whether the correction improved the weld.</w:t>
            </w:r>
          </w:p>
        </w:tc>
      </w:tr>
      <w:tr w:rsidR="001A430E" w14:paraId="6BF7CD48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74962B" w14:textId="77777777" w:rsidR="001A430E" w:rsidRDefault="007845CD">
            <w:r>
              <w:rPr>
                <w:sz w:val="12"/>
              </w:rPr>
              <w:t>Fabrication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B1B84D" w14:textId="77777777" w:rsidR="001A430E" w:rsidRDefault="007845CD">
            <w:r>
              <w:rPr>
                <w:sz w:val="12"/>
              </w:rPr>
              <w:t>WT-F1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F84327" w14:textId="77777777" w:rsidR="001A430E" w:rsidRDefault="007845CD">
            <w:r>
              <w:rPr>
                <w:sz w:val="12"/>
              </w:rPr>
              <w:t>Fabrication Sequence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351F8F" w14:textId="77777777" w:rsidR="001A430E" w:rsidRDefault="007845CD">
            <w:r>
              <w:rPr>
                <w:sz w:val="12"/>
              </w:rPr>
              <w:t>WT 2.1; WT 3; WT 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089C78" w14:textId="77777777" w:rsidR="001A430E" w:rsidRDefault="007845CD">
            <w:r>
              <w:rPr>
                <w:sz w:val="12"/>
              </w:rPr>
              <w:t>Can follow individual fabrication steps when directed but needs help understanding the overall sequence.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679A9D" w14:textId="77777777" w:rsidR="001A430E" w:rsidRDefault="007845CD">
            <w:r>
              <w:rPr>
                <w:sz w:val="12"/>
              </w:rPr>
              <w:t>Follows most of the fabrication sequence with checkpoints/reminders.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A3258B" w14:textId="77777777" w:rsidR="001A430E" w:rsidRDefault="007845CD">
            <w:r>
              <w:rPr>
                <w:sz w:val="12"/>
              </w:rPr>
              <w:t>Follows drawing → measurement → layout → cutting → preparation → fit-up → welding.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E41B4B" w14:textId="77777777" w:rsidR="001A430E" w:rsidRDefault="007845CD">
            <w:r>
              <w:rPr>
                <w:sz w:val="12"/>
              </w:rPr>
              <w:t>Plans and carries out the sequence independently, adjusts the plan when needed, and minimizes rework.</w:t>
            </w:r>
          </w:p>
        </w:tc>
      </w:tr>
      <w:tr w:rsidR="001A430E" w14:paraId="5E1708FB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8B3679" w14:textId="77777777" w:rsidR="001A430E" w:rsidRDefault="007845CD">
            <w:r>
              <w:rPr>
                <w:sz w:val="12"/>
              </w:rPr>
              <w:t>Fabrication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B5886A" w14:textId="77777777" w:rsidR="001A430E" w:rsidRDefault="007845CD">
            <w:r>
              <w:rPr>
                <w:sz w:val="12"/>
              </w:rPr>
              <w:t>WT-F2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3F16CA" w14:textId="77777777" w:rsidR="001A430E" w:rsidRDefault="007845CD">
            <w:r>
              <w:rPr>
                <w:sz w:val="12"/>
              </w:rPr>
              <w:t>Fit-Up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59F36A" w14:textId="77777777" w:rsidR="001A430E" w:rsidRDefault="007845CD">
            <w:r>
              <w:rPr>
                <w:sz w:val="12"/>
              </w:rPr>
              <w:t>WT 2.1; WT 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DBED8B" w14:textId="77777777" w:rsidR="001A430E" w:rsidRDefault="007845CD">
            <w:r>
              <w:rPr>
                <w:sz w:val="12"/>
              </w:rPr>
              <w:t>Can position parts with direct guidance but gaps/alignment often require correction.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34C4A4" w14:textId="77777777" w:rsidR="001A430E" w:rsidRDefault="007845CD">
            <w:r>
              <w:rPr>
                <w:sz w:val="12"/>
              </w:rPr>
              <w:t>Achieves workable fit-up with occasional help checking alignment, gaps, or tack placement.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688493" w14:textId="77777777" w:rsidR="001A430E" w:rsidRDefault="007845CD">
            <w:r>
              <w:rPr>
                <w:sz w:val="12"/>
              </w:rPr>
              <w:t>Prepares and positions components appropriately before welding.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B2A956" w14:textId="77777777" w:rsidR="001A430E" w:rsidRDefault="007845CD">
            <w:r>
              <w:rPr>
                <w:sz w:val="12"/>
              </w:rPr>
              <w:t>Produces accurate, stable fit-up independently and anticipates how alignment/tack placement will affect the finished assembly.</w:t>
            </w:r>
          </w:p>
        </w:tc>
      </w:tr>
      <w:tr w:rsidR="001A430E" w14:paraId="007831C0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C06821" w14:textId="77777777" w:rsidR="001A430E" w:rsidRDefault="007845CD">
            <w:r>
              <w:rPr>
                <w:sz w:val="12"/>
              </w:rPr>
              <w:t>Fabrication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677B2D" w14:textId="77777777" w:rsidR="001A430E" w:rsidRDefault="007845CD">
            <w:r>
              <w:rPr>
                <w:sz w:val="12"/>
              </w:rPr>
              <w:t>WT-F3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ED483D" w14:textId="77777777" w:rsidR="001A430E" w:rsidRDefault="007845CD">
            <w:r>
              <w:rPr>
                <w:sz w:val="12"/>
              </w:rPr>
              <w:t>Project Application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F90C4C" w14:textId="77777777" w:rsidR="001A430E" w:rsidRDefault="007845CD">
            <w:r>
              <w:rPr>
                <w:sz w:val="12"/>
              </w:rPr>
              <w:t>WT 1–4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59AC07" w14:textId="77777777" w:rsidR="001A430E" w:rsidRDefault="007845CD">
            <w:r>
              <w:rPr>
                <w:sz w:val="12"/>
              </w:rPr>
              <w:t>Completes portions of a project with substantial teacher direction.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298260" w14:textId="77777777" w:rsidR="001A430E" w:rsidRDefault="007845CD">
            <w:r>
              <w:rPr>
                <w:sz w:val="12"/>
              </w:rPr>
              <w:t>Applies several competencies to a project but still needs regular checkpoints or corrections.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7B8433" w14:textId="77777777" w:rsidR="001A430E" w:rsidRDefault="007845CD">
            <w:r>
              <w:rPr>
                <w:sz w:val="12"/>
              </w:rPr>
              <w:t>Applies multiple competencies to an instructor-selected fabrication project.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8B84F3" w14:textId="77777777" w:rsidR="001A430E" w:rsidRDefault="007845CD">
            <w:r>
              <w:rPr>
                <w:sz w:val="12"/>
              </w:rPr>
              <w:t>Completes an integrated project with strong independence, accuracy, problem-solving, workmanship, and self-evaluation.</w:t>
            </w:r>
          </w:p>
        </w:tc>
      </w:tr>
    </w:tbl>
    <w:p w14:paraId="1E195391" w14:textId="77777777" w:rsidR="007845CD" w:rsidRDefault="007845CD"/>
    <w:sectPr w:rsidR="007845CD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410975">
    <w:abstractNumId w:val="8"/>
  </w:num>
  <w:num w:numId="2" w16cid:durableId="2109619827">
    <w:abstractNumId w:val="6"/>
  </w:num>
  <w:num w:numId="3" w16cid:durableId="1057239618">
    <w:abstractNumId w:val="5"/>
  </w:num>
  <w:num w:numId="4" w16cid:durableId="1500582750">
    <w:abstractNumId w:val="4"/>
  </w:num>
  <w:num w:numId="5" w16cid:durableId="1762288704">
    <w:abstractNumId w:val="7"/>
  </w:num>
  <w:num w:numId="6" w16cid:durableId="214782282">
    <w:abstractNumId w:val="3"/>
  </w:num>
  <w:num w:numId="7" w16cid:durableId="835000918">
    <w:abstractNumId w:val="2"/>
  </w:num>
  <w:num w:numId="8" w16cid:durableId="209542082">
    <w:abstractNumId w:val="1"/>
  </w:num>
  <w:num w:numId="9" w16cid:durableId="11036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9CD"/>
    <w:rsid w:val="001341D0"/>
    <w:rsid w:val="0015074B"/>
    <w:rsid w:val="001A430E"/>
    <w:rsid w:val="0029639D"/>
    <w:rsid w:val="00326F90"/>
    <w:rsid w:val="007845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0EAA6"/>
  <w14:defaultImageDpi w14:val="300"/>
  <w15:docId w15:val="{5FC36136-4CBE-465C-98DF-B951C50A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1647</Words>
  <Characters>9393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Carson, Koby</cp:lastModifiedBy>
  <cp:revision>2</cp:revision>
  <dcterms:created xsi:type="dcterms:W3CDTF">2026-09-08T18:04:00Z</dcterms:created>
  <dcterms:modified xsi:type="dcterms:W3CDTF">2026-09-08T18:04:00Z</dcterms:modified>
  <cp:category/>
</cp:coreProperties>
</file>