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2D546" w14:textId="77777777" w:rsidR="00686A05" w:rsidRDefault="005F1998">
      <w:pPr>
        <w:jc w:val="center"/>
      </w:pPr>
      <w:r>
        <w:rPr>
          <w:b/>
          <w:color w:val="1F4E78"/>
          <w:sz w:val="44"/>
        </w:rPr>
        <w:t>Welding Technology Curriculum Map</w:t>
      </w:r>
    </w:p>
    <w:p w14:paraId="57DCC66E" w14:textId="4C0EA0B2" w:rsidR="00686A05" w:rsidRDefault="005F1998">
      <w:pPr>
        <w:jc w:val="center"/>
      </w:pPr>
      <w:r>
        <w:t xml:space="preserve">South Dakota Course 13207 | Yearlong / Semester-Entry Framework </w:t>
      </w:r>
    </w:p>
    <w:p w14:paraId="4BB5484C" w14:textId="77777777" w:rsidR="00686A05" w:rsidRDefault="00686A05"/>
    <w:tbl>
      <w:tblPr>
        <w:tblStyle w:val="TableGrid"/>
        <w:tblW w:w="0" w:type="auto"/>
        <w:jc w:val="center"/>
        <w:tblLook w:val="04A0" w:firstRow="1" w:lastRow="0" w:firstColumn="1" w:lastColumn="0" w:noHBand="0" w:noVBand="1"/>
      </w:tblPr>
      <w:tblGrid>
        <w:gridCol w:w="5328"/>
        <w:gridCol w:w="5328"/>
      </w:tblGrid>
      <w:tr w:rsidR="00686A05" w14:paraId="318982C5" w14:textId="77777777">
        <w:trPr>
          <w:jc w:val="center"/>
        </w:trPr>
        <w:tc>
          <w:tcPr>
            <w:tcW w:w="5328" w:type="dxa"/>
            <w:shd w:val="clear" w:color="auto" w:fill="1F4E78"/>
            <w:vAlign w:val="center"/>
          </w:tcPr>
          <w:p w14:paraId="04A35964" w14:textId="77777777" w:rsidR="00686A05" w:rsidRDefault="005F1998">
            <w:r>
              <w:rPr>
                <w:b/>
                <w:color w:val="FFFFFF"/>
                <w:sz w:val="18"/>
              </w:rPr>
              <w:t>Course</w:t>
            </w:r>
          </w:p>
        </w:tc>
        <w:tc>
          <w:tcPr>
            <w:tcW w:w="5328" w:type="dxa"/>
            <w:vAlign w:val="center"/>
          </w:tcPr>
          <w:p w14:paraId="09A8F346" w14:textId="77777777" w:rsidR="00686A05" w:rsidRDefault="005F1998">
            <w:r>
              <w:rPr>
                <w:sz w:val="18"/>
              </w:rPr>
              <w:t>Welding Technology (13207)</w:t>
            </w:r>
          </w:p>
        </w:tc>
      </w:tr>
      <w:tr w:rsidR="00686A05" w14:paraId="45FB4088" w14:textId="77777777">
        <w:trPr>
          <w:jc w:val="center"/>
        </w:trPr>
        <w:tc>
          <w:tcPr>
            <w:tcW w:w="5328" w:type="dxa"/>
            <w:shd w:val="clear" w:color="auto" w:fill="1F4E78"/>
            <w:vAlign w:val="center"/>
          </w:tcPr>
          <w:p w14:paraId="036A9E34" w14:textId="77777777" w:rsidR="00686A05" w:rsidRDefault="005F1998">
            <w:r>
              <w:rPr>
                <w:b/>
                <w:color w:val="FFFFFF"/>
                <w:sz w:val="18"/>
              </w:rPr>
              <w:t>Credit</w:t>
            </w:r>
          </w:p>
        </w:tc>
        <w:tc>
          <w:tcPr>
            <w:tcW w:w="5328" w:type="dxa"/>
            <w:vAlign w:val="center"/>
          </w:tcPr>
          <w:p w14:paraId="2C43F42E" w14:textId="77777777" w:rsidR="00686A05" w:rsidRDefault="005F1998">
            <w:r>
              <w:rPr>
                <w:sz w:val="18"/>
              </w:rPr>
              <w:t>0.5 or 1.0 credit</w:t>
            </w:r>
          </w:p>
        </w:tc>
      </w:tr>
      <w:tr w:rsidR="00686A05" w14:paraId="15F5144D" w14:textId="77777777">
        <w:trPr>
          <w:jc w:val="center"/>
        </w:trPr>
        <w:tc>
          <w:tcPr>
            <w:tcW w:w="5328" w:type="dxa"/>
            <w:shd w:val="clear" w:color="auto" w:fill="1F4E78"/>
            <w:vAlign w:val="center"/>
          </w:tcPr>
          <w:p w14:paraId="52E7879C" w14:textId="77777777" w:rsidR="00686A05" w:rsidRDefault="005F1998">
            <w:r>
              <w:rPr>
                <w:b/>
                <w:color w:val="FFFFFF"/>
                <w:sz w:val="18"/>
              </w:rPr>
              <w:t>Prerequisite</w:t>
            </w:r>
          </w:p>
        </w:tc>
        <w:tc>
          <w:tcPr>
            <w:tcW w:w="5328" w:type="dxa"/>
            <w:vAlign w:val="center"/>
          </w:tcPr>
          <w:p w14:paraId="174A3C39" w14:textId="77777777" w:rsidR="00686A05" w:rsidRDefault="005F1998">
            <w:r>
              <w:rPr>
                <w:sz w:val="18"/>
              </w:rPr>
              <w:t>None</w:t>
            </w:r>
          </w:p>
        </w:tc>
      </w:tr>
      <w:tr w:rsidR="00686A05" w14:paraId="09E671E5" w14:textId="77777777">
        <w:trPr>
          <w:jc w:val="center"/>
        </w:trPr>
        <w:tc>
          <w:tcPr>
            <w:tcW w:w="5328" w:type="dxa"/>
            <w:shd w:val="clear" w:color="auto" w:fill="1F4E78"/>
            <w:vAlign w:val="center"/>
          </w:tcPr>
          <w:p w14:paraId="76188D49" w14:textId="77777777" w:rsidR="00686A05" w:rsidRDefault="005F1998">
            <w:r>
              <w:rPr>
                <w:b/>
                <w:color w:val="FFFFFF"/>
                <w:sz w:val="18"/>
              </w:rPr>
              <w:t>Schedule Design</w:t>
            </w:r>
          </w:p>
        </w:tc>
        <w:tc>
          <w:tcPr>
            <w:tcW w:w="5328" w:type="dxa"/>
            <w:vAlign w:val="center"/>
          </w:tcPr>
          <w:p w14:paraId="26F11604" w14:textId="77777777" w:rsidR="00686A05" w:rsidRDefault="005F1998">
            <w:r>
              <w:rPr>
                <w:sz w:val="18"/>
              </w:rPr>
              <w:t>Approximately 162 instructional days; four quarters; 50-minute class periods</w:t>
            </w:r>
          </w:p>
        </w:tc>
      </w:tr>
      <w:tr w:rsidR="00686A05" w14:paraId="0F638BB1" w14:textId="77777777">
        <w:trPr>
          <w:jc w:val="center"/>
        </w:trPr>
        <w:tc>
          <w:tcPr>
            <w:tcW w:w="5328" w:type="dxa"/>
            <w:shd w:val="clear" w:color="auto" w:fill="1F4E78"/>
            <w:vAlign w:val="center"/>
          </w:tcPr>
          <w:p w14:paraId="68AC1AE2" w14:textId="77777777" w:rsidR="00686A05" w:rsidRDefault="005F1998">
            <w:r>
              <w:rPr>
                <w:b/>
                <w:color w:val="FFFFFF"/>
                <w:sz w:val="18"/>
              </w:rPr>
              <w:t>Friday Structure</w:t>
            </w:r>
          </w:p>
        </w:tc>
        <w:tc>
          <w:tcPr>
            <w:tcW w:w="5328" w:type="dxa"/>
            <w:vAlign w:val="center"/>
          </w:tcPr>
          <w:p w14:paraId="2D902EE3" w14:textId="77777777" w:rsidR="00686A05" w:rsidRDefault="005F1998">
            <w:r>
              <w:rPr>
                <w:sz w:val="18"/>
              </w:rPr>
              <w:t>Open Shop: competency development, remediation, reassessment, project completion, and extension</w:t>
            </w:r>
          </w:p>
        </w:tc>
      </w:tr>
      <w:tr w:rsidR="00686A05" w14:paraId="57FE09F4" w14:textId="77777777">
        <w:trPr>
          <w:jc w:val="center"/>
        </w:trPr>
        <w:tc>
          <w:tcPr>
            <w:tcW w:w="5328" w:type="dxa"/>
            <w:shd w:val="clear" w:color="auto" w:fill="1F4E78"/>
            <w:vAlign w:val="center"/>
          </w:tcPr>
          <w:p w14:paraId="78F2B4E1" w14:textId="77777777" w:rsidR="00686A05" w:rsidRDefault="005F1998">
            <w:r>
              <w:rPr>
                <w:b/>
                <w:color w:val="FFFFFF"/>
                <w:sz w:val="18"/>
              </w:rPr>
              <w:t>Instructional Pathways</w:t>
            </w:r>
          </w:p>
        </w:tc>
        <w:tc>
          <w:tcPr>
            <w:tcW w:w="5328" w:type="dxa"/>
            <w:vAlign w:val="center"/>
          </w:tcPr>
          <w:p w14:paraId="121202B1" w14:textId="77777777" w:rsidR="00686A05" w:rsidRDefault="005F1998">
            <w:r>
              <w:rPr>
                <w:sz w:val="18"/>
              </w:rPr>
              <w:t>Core, Extension, and temporary Placement for incoming/transfer students</w:t>
            </w:r>
          </w:p>
        </w:tc>
      </w:tr>
    </w:tbl>
    <w:p w14:paraId="47D0C4AF" w14:textId="77777777" w:rsidR="00686A05" w:rsidRDefault="00686A05"/>
    <w:tbl>
      <w:tblPr>
        <w:tblStyle w:val="TableGrid"/>
        <w:tblW w:w="0" w:type="auto"/>
        <w:tblLook w:val="04A0" w:firstRow="1" w:lastRow="0" w:firstColumn="1" w:lastColumn="0" w:noHBand="0" w:noVBand="1"/>
      </w:tblPr>
      <w:tblGrid>
        <w:gridCol w:w="10656"/>
      </w:tblGrid>
      <w:tr w:rsidR="00686A05" w14:paraId="05D83282" w14:textId="77777777">
        <w:tc>
          <w:tcPr>
            <w:tcW w:w="10656" w:type="dxa"/>
            <w:shd w:val="clear" w:color="auto" w:fill="EAF2F8"/>
          </w:tcPr>
          <w:p w14:paraId="2F164EC2" w14:textId="77777777" w:rsidR="00686A05" w:rsidRDefault="005F1998">
            <w:r>
              <w:rPr>
                <w:b/>
                <w:color w:val="1F4E78"/>
              </w:rPr>
              <w:t xml:space="preserve">Pacing &amp; Scheduling: </w:t>
            </w:r>
            <w:r>
              <w:t>Quarter lengths may vary by one or two instructional days from year to year. Unit pacing is expressed primarily in weeks and instructional ranges rather than fixed daily lessons. Fridays are generally reserved for Open Shop. The instructor may adjust pacing while maintaining coverage of all standards and essential competencies.</w:t>
            </w:r>
          </w:p>
        </w:tc>
      </w:tr>
    </w:tbl>
    <w:p w14:paraId="52166A62" w14:textId="77777777" w:rsidR="00686A05" w:rsidRDefault="00686A05"/>
    <w:tbl>
      <w:tblPr>
        <w:tblStyle w:val="TableGrid"/>
        <w:tblW w:w="0" w:type="auto"/>
        <w:tblLook w:val="04A0" w:firstRow="1" w:lastRow="0" w:firstColumn="1" w:lastColumn="0" w:noHBand="0" w:noVBand="1"/>
      </w:tblPr>
      <w:tblGrid>
        <w:gridCol w:w="10656"/>
      </w:tblGrid>
      <w:tr w:rsidR="00686A05" w14:paraId="2412B467" w14:textId="77777777">
        <w:tc>
          <w:tcPr>
            <w:tcW w:w="10656" w:type="dxa"/>
            <w:shd w:val="clear" w:color="auto" w:fill="EAF2F8"/>
          </w:tcPr>
          <w:p w14:paraId="40FC248B" w14:textId="77777777" w:rsidR="00686A05" w:rsidRDefault="005F1998">
            <w:r>
              <w:rPr>
                <w:b/>
                <w:color w:val="1F4E78"/>
              </w:rPr>
              <w:t xml:space="preserve">Course Design: </w:t>
            </w:r>
            <w:r>
              <w:t>The course is structured so Q1-Q2 and Q3-Q4 can each function as a coherent semester cycle when enrollment changes. Continuing students move from Core expectations toward Extension work with greater accuracy, complexity, independence, consistency, and problem-solving. Placement is used temporarily when prior competency is unknown.</w:t>
            </w:r>
          </w:p>
        </w:tc>
      </w:tr>
    </w:tbl>
    <w:p w14:paraId="7C9F86F7" w14:textId="77777777" w:rsidR="00686A05" w:rsidRDefault="00686A05"/>
    <w:tbl>
      <w:tblPr>
        <w:tblStyle w:val="TableGrid"/>
        <w:tblW w:w="0" w:type="auto"/>
        <w:tblLook w:val="04A0" w:firstRow="1" w:lastRow="0" w:firstColumn="1" w:lastColumn="0" w:noHBand="0" w:noVBand="1"/>
      </w:tblPr>
      <w:tblGrid>
        <w:gridCol w:w="10656"/>
      </w:tblGrid>
      <w:tr w:rsidR="00686A05" w14:paraId="01CDF1A5" w14:textId="77777777">
        <w:tc>
          <w:tcPr>
            <w:tcW w:w="10656" w:type="dxa"/>
            <w:shd w:val="clear" w:color="auto" w:fill="EAF2F8"/>
          </w:tcPr>
          <w:p w14:paraId="0F09B0BD" w14:textId="77777777" w:rsidR="00686A05" w:rsidRDefault="005F1998">
            <w:r>
              <w:rPr>
                <w:b/>
                <w:color w:val="1F4E78"/>
              </w:rPr>
              <w:t xml:space="preserve">Practical Welding: </w:t>
            </w:r>
            <w:r>
              <w:t>Although the formal WT standards emphasize safety, academics, drawings, and thermal cutting, the state course description explicitly states that students will perform Shielded Metal Arc Welding (SMAW) and thermal cutting. SMAW is therefore embedded as a practical course competency and application of the standards.</w:t>
            </w:r>
          </w:p>
        </w:tc>
      </w:tr>
    </w:tbl>
    <w:p w14:paraId="54BBF625" w14:textId="77777777" w:rsidR="00686A05" w:rsidRDefault="00686A05"/>
    <w:p w14:paraId="49DED3EB" w14:textId="77777777" w:rsidR="00686A05" w:rsidRDefault="005F1998">
      <w:pPr>
        <w:pStyle w:val="Heading1"/>
      </w:pPr>
      <w:r>
        <w:t>Essential Standards</w:t>
      </w:r>
    </w:p>
    <w:p w14:paraId="0474AD20" w14:textId="77777777" w:rsidR="00686A05" w:rsidRDefault="005F1998">
      <w:r>
        <w:t>Essential standards are the highest-priority outcomes students should retain and demonstrate independently. Supporting standards remain taught and assessed because they build toward the essential outcomes.</w:t>
      </w:r>
    </w:p>
    <w:tbl>
      <w:tblPr>
        <w:tblStyle w:val="TableGrid"/>
        <w:tblW w:w="0" w:type="auto"/>
        <w:jc w:val="center"/>
        <w:tblLook w:val="04A0" w:firstRow="1" w:lastRow="0" w:firstColumn="1" w:lastColumn="0" w:noHBand="0" w:noVBand="1"/>
      </w:tblPr>
      <w:tblGrid>
        <w:gridCol w:w="3552"/>
        <w:gridCol w:w="3552"/>
        <w:gridCol w:w="3552"/>
      </w:tblGrid>
      <w:tr w:rsidR="00686A05" w14:paraId="167FEA2D" w14:textId="77777777">
        <w:trPr>
          <w:tblHeader/>
          <w:jc w:val="center"/>
        </w:trPr>
        <w:tc>
          <w:tcPr>
            <w:tcW w:w="3552" w:type="dxa"/>
            <w:shd w:val="clear" w:color="auto" w:fill="1F4E78"/>
            <w:vAlign w:val="center"/>
          </w:tcPr>
          <w:p w14:paraId="0B22546F" w14:textId="77777777" w:rsidR="00686A05" w:rsidRDefault="005F1998">
            <w:r>
              <w:rPr>
                <w:b/>
                <w:color w:val="FFFFFF"/>
                <w:sz w:val="18"/>
              </w:rPr>
              <w:t>Designation</w:t>
            </w:r>
          </w:p>
        </w:tc>
        <w:tc>
          <w:tcPr>
            <w:tcW w:w="3552" w:type="dxa"/>
            <w:shd w:val="clear" w:color="auto" w:fill="1F4E78"/>
            <w:vAlign w:val="center"/>
          </w:tcPr>
          <w:p w14:paraId="3F0DD574" w14:textId="77777777" w:rsidR="00686A05" w:rsidRDefault="005F1998">
            <w:r>
              <w:rPr>
                <w:b/>
                <w:color w:val="FFFFFF"/>
                <w:sz w:val="18"/>
              </w:rPr>
              <w:t>Standard</w:t>
            </w:r>
          </w:p>
        </w:tc>
        <w:tc>
          <w:tcPr>
            <w:tcW w:w="3552" w:type="dxa"/>
            <w:shd w:val="clear" w:color="auto" w:fill="1F4E78"/>
            <w:vAlign w:val="center"/>
          </w:tcPr>
          <w:p w14:paraId="10C2A6A6" w14:textId="77777777" w:rsidR="00686A05" w:rsidRDefault="005F1998">
            <w:r>
              <w:rPr>
                <w:b/>
                <w:color w:val="FFFFFF"/>
                <w:sz w:val="18"/>
              </w:rPr>
              <w:t>Rationale</w:t>
            </w:r>
          </w:p>
        </w:tc>
      </w:tr>
      <w:tr w:rsidR="00686A05" w14:paraId="35F1544F" w14:textId="77777777">
        <w:trPr>
          <w:jc w:val="center"/>
        </w:trPr>
        <w:tc>
          <w:tcPr>
            <w:tcW w:w="3552" w:type="dxa"/>
            <w:vAlign w:val="center"/>
          </w:tcPr>
          <w:p w14:paraId="444778D8" w14:textId="77777777" w:rsidR="00686A05" w:rsidRDefault="005F1998">
            <w:r>
              <w:rPr>
                <w:b/>
                <w:color w:val="1F4E78"/>
                <w:sz w:val="16"/>
              </w:rPr>
              <w:t>ESSENTIAL</w:t>
            </w:r>
          </w:p>
        </w:tc>
        <w:tc>
          <w:tcPr>
            <w:tcW w:w="3552" w:type="dxa"/>
            <w:vAlign w:val="center"/>
          </w:tcPr>
          <w:p w14:paraId="04F3CEAA" w14:textId="77777777" w:rsidR="00686A05" w:rsidRDefault="005F1998">
            <w:r>
              <w:rPr>
                <w:sz w:val="17"/>
              </w:rPr>
              <w:t>WT 1.1 - Identify and demonstrate general safety in accordance with regulations, health standards, and company/school policy.</w:t>
            </w:r>
          </w:p>
        </w:tc>
        <w:tc>
          <w:tcPr>
            <w:tcW w:w="3552" w:type="dxa"/>
            <w:vAlign w:val="center"/>
          </w:tcPr>
          <w:p w14:paraId="184BFB38" w14:textId="77777777" w:rsidR="00686A05" w:rsidRDefault="005F1998">
            <w:r>
              <w:rPr>
                <w:sz w:val="17"/>
              </w:rPr>
              <w:t>Non-negotiable foundation for participation in the welding shop.</w:t>
            </w:r>
          </w:p>
        </w:tc>
      </w:tr>
      <w:tr w:rsidR="00686A05" w14:paraId="5A250C90" w14:textId="77777777">
        <w:trPr>
          <w:jc w:val="center"/>
        </w:trPr>
        <w:tc>
          <w:tcPr>
            <w:tcW w:w="3552" w:type="dxa"/>
            <w:vAlign w:val="center"/>
          </w:tcPr>
          <w:p w14:paraId="063C20B0" w14:textId="77777777" w:rsidR="00686A05" w:rsidRDefault="005F1998">
            <w:r>
              <w:rPr>
                <w:b/>
                <w:color w:val="1F4E78"/>
                <w:sz w:val="16"/>
              </w:rPr>
              <w:t>ESSENTIAL</w:t>
            </w:r>
          </w:p>
        </w:tc>
        <w:tc>
          <w:tcPr>
            <w:tcW w:w="3552" w:type="dxa"/>
            <w:vAlign w:val="center"/>
          </w:tcPr>
          <w:p w14:paraId="4BBEA613" w14:textId="77777777" w:rsidR="00686A05" w:rsidRDefault="005F1998">
            <w:r>
              <w:rPr>
                <w:sz w:val="17"/>
              </w:rPr>
              <w:t>WT 2.1 - Apply mathematical concepts to measurement techniques.</w:t>
            </w:r>
          </w:p>
        </w:tc>
        <w:tc>
          <w:tcPr>
            <w:tcW w:w="3552" w:type="dxa"/>
            <w:vAlign w:val="center"/>
          </w:tcPr>
          <w:p w14:paraId="6BF61233" w14:textId="77777777" w:rsidR="00686A05" w:rsidRDefault="005F1998">
            <w:r>
              <w:rPr>
                <w:sz w:val="17"/>
              </w:rPr>
              <w:t>Measurement supports layout, cutting, fit-up, and fabrication.</w:t>
            </w:r>
          </w:p>
        </w:tc>
      </w:tr>
      <w:tr w:rsidR="00686A05" w14:paraId="2029624F" w14:textId="77777777">
        <w:trPr>
          <w:jc w:val="center"/>
        </w:trPr>
        <w:tc>
          <w:tcPr>
            <w:tcW w:w="3552" w:type="dxa"/>
            <w:vAlign w:val="center"/>
          </w:tcPr>
          <w:p w14:paraId="5A5FC8A7" w14:textId="77777777" w:rsidR="00686A05" w:rsidRDefault="005F1998">
            <w:r>
              <w:rPr>
                <w:b/>
                <w:color w:val="1F4E78"/>
                <w:sz w:val="16"/>
              </w:rPr>
              <w:t>ESSENTIAL</w:t>
            </w:r>
          </w:p>
        </w:tc>
        <w:tc>
          <w:tcPr>
            <w:tcW w:w="3552" w:type="dxa"/>
            <w:vAlign w:val="center"/>
          </w:tcPr>
          <w:p w14:paraId="27A18E6E" w14:textId="77777777" w:rsidR="00686A05" w:rsidRDefault="005F1998">
            <w:r>
              <w:rPr>
                <w:sz w:val="17"/>
              </w:rPr>
              <w:t>WT 3.3 - Read and sketch drawings.</w:t>
            </w:r>
          </w:p>
        </w:tc>
        <w:tc>
          <w:tcPr>
            <w:tcW w:w="3552" w:type="dxa"/>
            <w:vAlign w:val="center"/>
          </w:tcPr>
          <w:p w14:paraId="7BE1CAAE" w14:textId="77777777" w:rsidR="00686A05" w:rsidRDefault="005F1998">
            <w:r>
              <w:rPr>
                <w:sz w:val="17"/>
              </w:rPr>
              <w:t>Culminating drawing skill requiring interpretation and communication.</w:t>
            </w:r>
          </w:p>
        </w:tc>
      </w:tr>
      <w:tr w:rsidR="00686A05" w14:paraId="487A08E2" w14:textId="77777777">
        <w:trPr>
          <w:jc w:val="center"/>
        </w:trPr>
        <w:tc>
          <w:tcPr>
            <w:tcW w:w="3552" w:type="dxa"/>
            <w:vAlign w:val="center"/>
          </w:tcPr>
          <w:p w14:paraId="6EAD3628" w14:textId="77777777" w:rsidR="00686A05" w:rsidRDefault="005F1998">
            <w:r>
              <w:rPr>
                <w:b/>
                <w:color w:val="1F4E78"/>
                <w:sz w:val="16"/>
              </w:rPr>
              <w:t>ESSENTIAL</w:t>
            </w:r>
          </w:p>
        </w:tc>
        <w:tc>
          <w:tcPr>
            <w:tcW w:w="3552" w:type="dxa"/>
            <w:vAlign w:val="center"/>
          </w:tcPr>
          <w:p w14:paraId="060384FC" w14:textId="77777777" w:rsidR="00686A05" w:rsidRDefault="005F1998">
            <w:r>
              <w:rPr>
                <w:sz w:val="17"/>
              </w:rPr>
              <w:t>WT 4.3 - Perform cuts using thermal cutting processes.</w:t>
            </w:r>
          </w:p>
        </w:tc>
        <w:tc>
          <w:tcPr>
            <w:tcW w:w="3552" w:type="dxa"/>
            <w:vAlign w:val="center"/>
          </w:tcPr>
          <w:p w14:paraId="5011731D" w14:textId="77777777" w:rsidR="00686A05" w:rsidRDefault="005F1998">
            <w:r>
              <w:rPr>
                <w:sz w:val="17"/>
              </w:rPr>
              <w:t>Culminating performance outcome for the thermal-cutting standard.</w:t>
            </w:r>
          </w:p>
        </w:tc>
      </w:tr>
      <w:tr w:rsidR="00686A05" w14:paraId="174CAB75" w14:textId="77777777">
        <w:trPr>
          <w:jc w:val="center"/>
        </w:trPr>
        <w:tc>
          <w:tcPr>
            <w:tcW w:w="3552" w:type="dxa"/>
            <w:vAlign w:val="center"/>
          </w:tcPr>
          <w:p w14:paraId="0CB3AEC8" w14:textId="77777777" w:rsidR="00686A05" w:rsidRDefault="005F1998">
            <w:r>
              <w:rPr>
                <w:sz w:val="16"/>
              </w:rPr>
              <w:t>Supporting</w:t>
            </w:r>
          </w:p>
        </w:tc>
        <w:tc>
          <w:tcPr>
            <w:tcW w:w="3552" w:type="dxa"/>
            <w:vAlign w:val="center"/>
          </w:tcPr>
          <w:p w14:paraId="6444D89D" w14:textId="77777777" w:rsidR="00686A05" w:rsidRDefault="005F1998">
            <w:r>
              <w:rPr>
                <w:sz w:val="17"/>
              </w:rPr>
              <w:t>WT 2.2 - Read, comprehend, and communicate welding terms and definitions.</w:t>
            </w:r>
          </w:p>
        </w:tc>
        <w:tc>
          <w:tcPr>
            <w:tcW w:w="3552" w:type="dxa"/>
            <w:vAlign w:val="center"/>
          </w:tcPr>
          <w:p w14:paraId="4036F473" w14:textId="77777777" w:rsidR="00686A05" w:rsidRDefault="005F1998">
            <w:r>
              <w:rPr>
                <w:sz w:val="17"/>
              </w:rPr>
              <w:t>Supports technical communication across shop tasks.</w:t>
            </w:r>
          </w:p>
        </w:tc>
      </w:tr>
      <w:tr w:rsidR="00686A05" w14:paraId="72A76A06" w14:textId="77777777">
        <w:trPr>
          <w:jc w:val="center"/>
        </w:trPr>
        <w:tc>
          <w:tcPr>
            <w:tcW w:w="3552" w:type="dxa"/>
            <w:vAlign w:val="center"/>
          </w:tcPr>
          <w:p w14:paraId="735A6C83" w14:textId="77777777" w:rsidR="00686A05" w:rsidRDefault="005F1998">
            <w:r>
              <w:rPr>
                <w:sz w:val="16"/>
              </w:rPr>
              <w:t>Supporting</w:t>
            </w:r>
          </w:p>
        </w:tc>
        <w:tc>
          <w:tcPr>
            <w:tcW w:w="3552" w:type="dxa"/>
            <w:vAlign w:val="center"/>
          </w:tcPr>
          <w:p w14:paraId="6F01C297" w14:textId="77777777" w:rsidR="00686A05" w:rsidRDefault="005F1998">
            <w:r>
              <w:rPr>
                <w:sz w:val="17"/>
              </w:rPr>
              <w:t>WT 3.1 - Identify basic weld symbols and joints.</w:t>
            </w:r>
          </w:p>
        </w:tc>
        <w:tc>
          <w:tcPr>
            <w:tcW w:w="3552" w:type="dxa"/>
            <w:vAlign w:val="center"/>
          </w:tcPr>
          <w:p w14:paraId="3193155D" w14:textId="77777777" w:rsidR="00686A05" w:rsidRDefault="005F1998">
            <w:r>
              <w:rPr>
                <w:sz w:val="17"/>
              </w:rPr>
              <w:t>Supports drawing interpretation and practical welding.</w:t>
            </w:r>
          </w:p>
        </w:tc>
      </w:tr>
      <w:tr w:rsidR="00686A05" w14:paraId="626ED427" w14:textId="77777777">
        <w:trPr>
          <w:jc w:val="center"/>
        </w:trPr>
        <w:tc>
          <w:tcPr>
            <w:tcW w:w="3552" w:type="dxa"/>
            <w:vAlign w:val="center"/>
          </w:tcPr>
          <w:p w14:paraId="1B9B4ED6" w14:textId="77777777" w:rsidR="00686A05" w:rsidRDefault="005F1998">
            <w:r>
              <w:rPr>
                <w:sz w:val="16"/>
              </w:rPr>
              <w:t>Supporting</w:t>
            </w:r>
          </w:p>
        </w:tc>
        <w:tc>
          <w:tcPr>
            <w:tcW w:w="3552" w:type="dxa"/>
            <w:vAlign w:val="center"/>
          </w:tcPr>
          <w:p w14:paraId="302C1586" w14:textId="77777777" w:rsidR="00686A05" w:rsidRDefault="005F1998">
            <w:r>
              <w:rPr>
                <w:sz w:val="17"/>
              </w:rPr>
              <w:t>WT 3.2 - Use appropriate lines in welding drawing.</w:t>
            </w:r>
          </w:p>
        </w:tc>
        <w:tc>
          <w:tcPr>
            <w:tcW w:w="3552" w:type="dxa"/>
            <w:vAlign w:val="center"/>
          </w:tcPr>
          <w:p w14:paraId="26428ED9" w14:textId="77777777" w:rsidR="00686A05" w:rsidRDefault="005F1998">
            <w:r>
              <w:rPr>
                <w:sz w:val="17"/>
              </w:rPr>
              <w:t>Supports accurate sketching and drawing communication.</w:t>
            </w:r>
          </w:p>
        </w:tc>
      </w:tr>
      <w:tr w:rsidR="00686A05" w14:paraId="702E251F" w14:textId="77777777">
        <w:trPr>
          <w:jc w:val="center"/>
        </w:trPr>
        <w:tc>
          <w:tcPr>
            <w:tcW w:w="3552" w:type="dxa"/>
            <w:vAlign w:val="center"/>
          </w:tcPr>
          <w:p w14:paraId="50CDB448" w14:textId="77777777" w:rsidR="00686A05" w:rsidRDefault="005F1998">
            <w:r>
              <w:rPr>
                <w:sz w:val="16"/>
              </w:rPr>
              <w:t>Supporting</w:t>
            </w:r>
          </w:p>
        </w:tc>
        <w:tc>
          <w:tcPr>
            <w:tcW w:w="3552" w:type="dxa"/>
            <w:vAlign w:val="center"/>
          </w:tcPr>
          <w:p w14:paraId="7E8A1F5F" w14:textId="77777777" w:rsidR="00686A05" w:rsidRDefault="005F1998">
            <w:r>
              <w:rPr>
                <w:sz w:val="17"/>
              </w:rPr>
              <w:t>WT 4.1 - Identify and explain safety, parts, and operation of thermal cutting equipment.</w:t>
            </w:r>
          </w:p>
        </w:tc>
        <w:tc>
          <w:tcPr>
            <w:tcW w:w="3552" w:type="dxa"/>
            <w:vAlign w:val="center"/>
          </w:tcPr>
          <w:p w14:paraId="13E26AF6" w14:textId="77777777" w:rsidR="00686A05" w:rsidRDefault="005F1998">
            <w:r>
              <w:rPr>
                <w:sz w:val="17"/>
              </w:rPr>
              <w:t>Required knowledge before safe cutting performance.</w:t>
            </w:r>
          </w:p>
        </w:tc>
      </w:tr>
      <w:tr w:rsidR="00686A05" w14:paraId="7460B2DB" w14:textId="77777777">
        <w:trPr>
          <w:jc w:val="center"/>
        </w:trPr>
        <w:tc>
          <w:tcPr>
            <w:tcW w:w="3552" w:type="dxa"/>
            <w:vAlign w:val="center"/>
          </w:tcPr>
          <w:p w14:paraId="35531A96" w14:textId="77777777" w:rsidR="00686A05" w:rsidRDefault="005F1998">
            <w:r>
              <w:rPr>
                <w:sz w:val="16"/>
              </w:rPr>
              <w:t>Supporting</w:t>
            </w:r>
          </w:p>
        </w:tc>
        <w:tc>
          <w:tcPr>
            <w:tcW w:w="3552" w:type="dxa"/>
            <w:vAlign w:val="center"/>
          </w:tcPr>
          <w:p w14:paraId="502FBDF0" w14:textId="77777777" w:rsidR="00686A05" w:rsidRDefault="005F1998">
            <w:r>
              <w:rPr>
                <w:sz w:val="17"/>
              </w:rPr>
              <w:t>WT 4.2 - Prepare layouts for cutting individual parts.</w:t>
            </w:r>
          </w:p>
        </w:tc>
        <w:tc>
          <w:tcPr>
            <w:tcW w:w="3552" w:type="dxa"/>
            <w:vAlign w:val="center"/>
          </w:tcPr>
          <w:p w14:paraId="52968B09" w14:textId="77777777" w:rsidR="00686A05" w:rsidRDefault="005F1998">
            <w:r>
              <w:rPr>
                <w:sz w:val="17"/>
              </w:rPr>
              <w:t>Direct preparation for WT 4.3 performance.</w:t>
            </w:r>
          </w:p>
        </w:tc>
      </w:tr>
    </w:tbl>
    <w:p w14:paraId="3CBA6C8D" w14:textId="77777777" w:rsidR="00686A05" w:rsidRDefault="00686A05"/>
    <w:p w14:paraId="56E333C4" w14:textId="77777777" w:rsidR="00686A05" w:rsidRDefault="005F1998">
      <w:pPr>
        <w:pStyle w:val="Heading1"/>
      </w:pPr>
      <w:r>
        <w:lastRenderedPageBreak/>
        <w:t>Assessment &amp; Competency Framework</w:t>
      </w:r>
    </w:p>
    <w:p w14:paraId="6545B82C" w14:textId="77777777" w:rsidR="00686A05" w:rsidRDefault="005F1998">
      <w:r>
        <w:t>Competencies are rated 0-4: 0 Not Assessed, 1 Introduced, 2 Developing, 3 Proficient, 4 Advanced. Evidence may come from demonstrations, weld/cut samples, drawings, fabrication work, technical checks, projects, and observed shop practice. Students may improve ratings through additional demonstrated evidence, including Open Shop Fridays.</w:t>
      </w:r>
    </w:p>
    <w:p w14:paraId="1CB405FE" w14:textId="77777777" w:rsidR="00686A05" w:rsidRDefault="005F1998">
      <w:pPr>
        <w:pStyle w:val="Heading1"/>
      </w:pPr>
      <w:r>
        <w:t>Quarter 1 - Foundation</w:t>
      </w:r>
    </w:p>
    <w:p w14:paraId="4156AE86" w14:textId="77777777" w:rsidR="00686A05" w:rsidRDefault="005F1998">
      <w:pPr>
        <w:spacing w:after="120"/>
      </w:pPr>
      <w:r>
        <w:t>Establish safe shop habits and introduce the core knowledge, drawing, cutting, and SMAW skills needed for later fabrication.</w:t>
      </w:r>
    </w:p>
    <w:tbl>
      <w:tblPr>
        <w:tblStyle w:val="TableGrid"/>
        <w:tblW w:w="0" w:type="auto"/>
        <w:jc w:val="center"/>
        <w:tblLook w:val="04A0" w:firstRow="1" w:lastRow="0" w:firstColumn="1" w:lastColumn="0" w:noHBand="0" w:noVBand="1"/>
      </w:tblPr>
      <w:tblGrid>
        <w:gridCol w:w="1053"/>
        <w:gridCol w:w="1396"/>
        <w:gridCol w:w="1191"/>
        <w:gridCol w:w="1754"/>
        <w:gridCol w:w="1648"/>
        <w:gridCol w:w="2185"/>
        <w:gridCol w:w="1645"/>
      </w:tblGrid>
      <w:tr w:rsidR="00686A05" w14:paraId="46951BA1" w14:textId="77777777">
        <w:trPr>
          <w:tblHeader/>
          <w:jc w:val="center"/>
        </w:trPr>
        <w:tc>
          <w:tcPr>
            <w:tcW w:w="792" w:type="dxa"/>
            <w:shd w:val="clear" w:color="auto" w:fill="1F4E78"/>
            <w:vAlign w:val="center"/>
          </w:tcPr>
          <w:p w14:paraId="35722EEF" w14:textId="77777777" w:rsidR="00686A05" w:rsidRDefault="005F1998">
            <w:r>
              <w:rPr>
                <w:b/>
                <w:color w:val="FFFFFF"/>
                <w:sz w:val="17"/>
              </w:rPr>
              <w:t>Timeframe</w:t>
            </w:r>
          </w:p>
        </w:tc>
        <w:tc>
          <w:tcPr>
            <w:tcW w:w="1512" w:type="dxa"/>
            <w:shd w:val="clear" w:color="auto" w:fill="1F4E78"/>
            <w:vAlign w:val="center"/>
          </w:tcPr>
          <w:p w14:paraId="787F6202" w14:textId="77777777" w:rsidR="00686A05" w:rsidRDefault="005F1998">
            <w:r>
              <w:rPr>
                <w:b/>
                <w:color w:val="FFFFFF"/>
                <w:sz w:val="17"/>
              </w:rPr>
              <w:t>Unit / Focus</w:t>
            </w:r>
          </w:p>
        </w:tc>
        <w:tc>
          <w:tcPr>
            <w:tcW w:w="1296" w:type="dxa"/>
            <w:shd w:val="clear" w:color="auto" w:fill="1F4E78"/>
            <w:vAlign w:val="center"/>
          </w:tcPr>
          <w:p w14:paraId="49DFE91A" w14:textId="77777777" w:rsidR="00686A05" w:rsidRDefault="005F1998">
            <w:r>
              <w:rPr>
                <w:b/>
                <w:color w:val="FFFFFF"/>
                <w:sz w:val="17"/>
              </w:rPr>
              <w:t>Standards</w:t>
            </w:r>
          </w:p>
        </w:tc>
        <w:tc>
          <w:tcPr>
            <w:tcW w:w="2088" w:type="dxa"/>
            <w:shd w:val="clear" w:color="auto" w:fill="1F4E78"/>
            <w:vAlign w:val="center"/>
          </w:tcPr>
          <w:p w14:paraId="2DFE6662" w14:textId="77777777" w:rsidR="00686A05" w:rsidRDefault="005F1998">
            <w:r>
              <w:rPr>
                <w:b/>
                <w:color w:val="FFFFFF"/>
                <w:sz w:val="17"/>
              </w:rPr>
              <w:t>Learning Targets</w:t>
            </w:r>
          </w:p>
        </w:tc>
        <w:tc>
          <w:tcPr>
            <w:tcW w:w="1944" w:type="dxa"/>
            <w:shd w:val="clear" w:color="auto" w:fill="1F4E78"/>
            <w:vAlign w:val="center"/>
          </w:tcPr>
          <w:p w14:paraId="13AA9293" w14:textId="77777777" w:rsidR="00686A05" w:rsidRDefault="005F1998">
            <w:r>
              <w:rPr>
                <w:b/>
                <w:color w:val="FFFFFF"/>
                <w:sz w:val="17"/>
              </w:rPr>
              <w:t>Criteria for Success</w:t>
            </w:r>
          </w:p>
        </w:tc>
        <w:tc>
          <w:tcPr>
            <w:tcW w:w="2376" w:type="dxa"/>
            <w:shd w:val="clear" w:color="auto" w:fill="1F4E78"/>
            <w:vAlign w:val="center"/>
          </w:tcPr>
          <w:p w14:paraId="11C5C422" w14:textId="77777777" w:rsidR="00686A05" w:rsidRDefault="005F1998">
            <w:r>
              <w:rPr>
                <w:b/>
                <w:color w:val="FFFFFF"/>
                <w:sz w:val="17"/>
              </w:rPr>
              <w:t>Instructional Strategies / Activities</w:t>
            </w:r>
          </w:p>
        </w:tc>
        <w:tc>
          <w:tcPr>
            <w:tcW w:w="1728" w:type="dxa"/>
            <w:shd w:val="clear" w:color="auto" w:fill="1F4E78"/>
            <w:vAlign w:val="center"/>
          </w:tcPr>
          <w:p w14:paraId="6B01FEB3" w14:textId="77777777" w:rsidR="00686A05" w:rsidRDefault="005F1998">
            <w:r>
              <w:rPr>
                <w:b/>
                <w:color w:val="FFFFFF"/>
                <w:sz w:val="17"/>
              </w:rPr>
              <w:t>Assessments</w:t>
            </w:r>
          </w:p>
        </w:tc>
      </w:tr>
      <w:tr w:rsidR="00686A05" w14:paraId="6048D10F" w14:textId="77777777">
        <w:trPr>
          <w:jc w:val="center"/>
        </w:trPr>
        <w:tc>
          <w:tcPr>
            <w:tcW w:w="792" w:type="dxa"/>
            <w:vAlign w:val="center"/>
          </w:tcPr>
          <w:p w14:paraId="6151BA0A" w14:textId="77777777" w:rsidR="00686A05" w:rsidRDefault="005F1998">
            <w:r>
              <w:rPr>
                <w:sz w:val="17"/>
              </w:rPr>
              <w:t>Wk 1</w:t>
            </w:r>
          </w:p>
        </w:tc>
        <w:tc>
          <w:tcPr>
            <w:tcW w:w="1512" w:type="dxa"/>
            <w:vAlign w:val="center"/>
          </w:tcPr>
          <w:p w14:paraId="175B0793" w14:textId="77777777" w:rsidR="00686A05" w:rsidRDefault="005F1998">
            <w:r>
              <w:rPr>
                <w:sz w:val="17"/>
              </w:rPr>
              <w:t>Safety, PPE &amp; Shop Orientation</w:t>
            </w:r>
          </w:p>
        </w:tc>
        <w:tc>
          <w:tcPr>
            <w:tcW w:w="1296" w:type="dxa"/>
            <w:shd w:val="clear" w:color="auto" w:fill="FFF2CC"/>
            <w:vAlign w:val="center"/>
          </w:tcPr>
          <w:p w14:paraId="1A3E4222" w14:textId="77777777" w:rsidR="00686A05" w:rsidRDefault="005F1998">
            <w:r>
              <w:rPr>
                <w:sz w:val="17"/>
              </w:rPr>
              <w:t>WT 1.1 (E)</w:t>
            </w:r>
          </w:p>
        </w:tc>
        <w:tc>
          <w:tcPr>
            <w:tcW w:w="2088" w:type="dxa"/>
            <w:vAlign w:val="center"/>
          </w:tcPr>
          <w:p w14:paraId="617BE0E0" w14:textId="77777777" w:rsidR="00686A05" w:rsidRDefault="005F1998">
            <w:r>
              <w:rPr>
                <w:sz w:val="17"/>
              </w:rPr>
              <w:t>I am learning to identify hazards, select PPE, and follow shop procedures.</w:t>
            </w:r>
          </w:p>
        </w:tc>
        <w:tc>
          <w:tcPr>
            <w:tcW w:w="1944" w:type="dxa"/>
            <w:vAlign w:val="center"/>
          </w:tcPr>
          <w:p w14:paraId="686ED900" w14:textId="77777777" w:rsidR="00686A05" w:rsidRDefault="005F1998">
            <w:r>
              <w:rPr>
                <w:sz w:val="17"/>
              </w:rPr>
              <w:t>I can demonstrate correct PPE use, recognize hazards, follow equipment-area rules, and meet cleanup expectations.</w:t>
            </w:r>
          </w:p>
        </w:tc>
        <w:tc>
          <w:tcPr>
            <w:tcW w:w="2376" w:type="dxa"/>
            <w:vAlign w:val="center"/>
          </w:tcPr>
          <w:p w14:paraId="7F87B6DA" w14:textId="77777777" w:rsidR="00686A05" w:rsidRDefault="005F1998">
            <w:r>
              <w:rPr>
                <w:sz w:val="17"/>
              </w:rPr>
              <w:t>Safety videos; shop walkthrough; PPE demonstration; hazard scenarios; safety contract/check.</w:t>
            </w:r>
          </w:p>
        </w:tc>
        <w:tc>
          <w:tcPr>
            <w:tcW w:w="1728" w:type="dxa"/>
            <w:vAlign w:val="center"/>
          </w:tcPr>
          <w:p w14:paraId="147ED1F1" w14:textId="77777777" w:rsidR="00686A05" w:rsidRDefault="005F1998">
            <w:r>
              <w:rPr>
                <w:sz w:val="17"/>
              </w:rPr>
              <w:t>Safety quiz/check; PPE demonstration; observation.</w:t>
            </w:r>
          </w:p>
        </w:tc>
      </w:tr>
      <w:tr w:rsidR="00686A05" w14:paraId="0124C563" w14:textId="77777777">
        <w:trPr>
          <w:jc w:val="center"/>
        </w:trPr>
        <w:tc>
          <w:tcPr>
            <w:tcW w:w="792" w:type="dxa"/>
            <w:vAlign w:val="center"/>
          </w:tcPr>
          <w:p w14:paraId="6489035D" w14:textId="77777777" w:rsidR="00686A05" w:rsidRDefault="005F1998">
            <w:r>
              <w:rPr>
                <w:sz w:val="17"/>
              </w:rPr>
              <w:t>Wk 2</w:t>
            </w:r>
          </w:p>
        </w:tc>
        <w:tc>
          <w:tcPr>
            <w:tcW w:w="1512" w:type="dxa"/>
            <w:vAlign w:val="center"/>
          </w:tcPr>
          <w:p w14:paraId="7752FB98" w14:textId="77777777" w:rsidR="00686A05" w:rsidRDefault="005F1998">
            <w:r>
              <w:rPr>
                <w:sz w:val="17"/>
              </w:rPr>
              <w:t>Measurement &amp; Welding Terminology</w:t>
            </w:r>
          </w:p>
        </w:tc>
        <w:tc>
          <w:tcPr>
            <w:tcW w:w="1296" w:type="dxa"/>
            <w:shd w:val="clear" w:color="auto" w:fill="FFF2CC"/>
            <w:vAlign w:val="center"/>
          </w:tcPr>
          <w:p w14:paraId="458AFD3D" w14:textId="77777777" w:rsidR="00686A05" w:rsidRDefault="005F1998">
            <w:r>
              <w:rPr>
                <w:sz w:val="17"/>
              </w:rPr>
              <w:t>WT 2.1 (E); WT 2.2</w:t>
            </w:r>
          </w:p>
        </w:tc>
        <w:tc>
          <w:tcPr>
            <w:tcW w:w="2088" w:type="dxa"/>
            <w:vAlign w:val="center"/>
          </w:tcPr>
          <w:p w14:paraId="0021F34B" w14:textId="77777777" w:rsidR="00686A05" w:rsidRDefault="005F1998">
            <w:r>
              <w:rPr>
                <w:sz w:val="17"/>
              </w:rPr>
              <w:t>I am learning to measure accurately and use common welding terms.</w:t>
            </w:r>
          </w:p>
        </w:tc>
        <w:tc>
          <w:tcPr>
            <w:tcW w:w="1944" w:type="dxa"/>
            <w:vAlign w:val="center"/>
          </w:tcPr>
          <w:p w14:paraId="317F2777" w14:textId="77777777" w:rsidR="00686A05" w:rsidRDefault="005F1998">
            <w:r>
              <w:rPr>
                <w:sz w:val="17"/>
              </w:rPr>
              <w:t>I can accurately read common measuring tools and use welding terminology in context.</w:t>
            </w:r>
          </w:p>
        </w:tc>
        <w:tc>
          <w:tcPr>
            <w:tcW w:w="2376" w:type="dxa"/>
            <w:vAlign w:val="center"/>
          </w:tcPr>
          <w:p w14:paraId="7619C1F1" w14:textId="77777777" w:rsidR="00686A05" w:rsidRDefault="005F1998">
            <w:r>
              <w:rPr>
                <w:sz w:val="17"/>
              </w:rPr>
              <w:t>Measurement stations; steel-rule/tape practice; terminology matching; shop examples.</w:t>
            </w:r>
          </w:p>
        </w:tc>
        <w:tc>
          <w:tcPr>
            <w:tcW w:w="1728" w:type="dxa"/>
            <w:vAlign w:val="center"/>
          </w:tcPr>
          <w:p w14:paraId="55322E3D" w14:textId="77777777" w:rsidR="00686A05" w:rsidRDefault="005F1998">
            <w:r>
              <w:rPr>
                <w:sz w:val="17"/>
              </w:rPr>
              <w:t>Measurement skill check; terminology check.</w:t>
            </w:r>
          </w:p>
        </w:tc>
      </w:tr>
      <w:tr w:rsidR="00686A05" w14:paraId="1C1ABC05" w14:textId="77777777">
        <w:trPr>
          <w:jc w:val="center"/>
        </w:trPr>
        <w:tc>
          <w:tcPr>
            <w:tcW w:w="792" w:type="dxa"/>
            <w:vAlign w:val="center"/>
          </w:tcPr>
          <w:p w14:paraId="7AB517AA" w14:textId="77777777" w:rsidR="00686A05" w:rsidRDefault="005F1998">
            <w:r>
              <w:rPr>
                <w:sz w:val="17"/>
              </w:rPr>
              <w:t>Wk 3</w:t>
            </w:r>
          </w:p>
        </w:tc>
        <w:tc>
          <w:tcPr>
            <w:tcW w:w="1512" w:type="dxa"/>
            <w:vAlign w:val="center"/>
          </w:tcPr>
          <w:p w14:paraId="1059D783" w14:textId="77777777" w:rsidR="00686A05" w:rsidRDefault="005F1998">
            <w:r>
              <w:rPr>
                <w:sz w:val="17"/>
              </w:rPr>
              <w:t>Joints, Symbols &amp; Drawing Basics</w:t>
            </w:r>
          </w:p>
        </w:tc>
        <w:tc>
          <w:tcPr>
            <w:tcW w:w="1296" w:type="dxa"/>
            <w:shd w:val="clear" w:color="auto" w:fill="FFF2CC"/>
            <w:vAlign w:val="center"/>
          </w:tcPr>
          <w:p w14:paraId="61AD7A41" w14:textId="77777777" w:rsidR="00686A05" w:rsidRDefault="005F1998">
            <w:r>
              <w:rPr>
                <w:sz w:val="17"/>
              </w:rPr>
              <w:t>WT 3.1; WT 3.2; WT 3.3 (E)</w:t>
            </w:r>
          </w:p>
        </w:tc>
        <w:tc>
          <w:tcPr>
            <w:tcW w:w="2088" w:type="dxa"/>
            <w:vAlign w:val="center"/>
          </w:tcPr>
          <w:p w14:paraId="5737FC42" w14:textId="77777777" w:rsidR="00686A05" w:rsidRDefault="005F1998">
            <w:r>
              <w:rPr>
                <w:sz w:val="17"/>
              </w:rPr>
              <w:t>I am learning to identify joints/symbols and read or sketch a basic drawing.</w:t>
            </w:r>
          </w:p>
        </w:tc>
        <w:tc>
          <w:tcPr>
            <w:tcW w:w="1944" w:type="dxa"/>
            <w:vAlign w:val="center"/>
          </w:tcPr>
          <w:p w14:paraId="19D5585B" w14:textId="77777777" w:rsidR="00686A05" w:rsidRDefault="005F1998">
            <w:r>
              <w:rPr>
                <w:sz w:val="17"/>
              </w:rPr>
              <w:t>I can correctly identify basic joints and symbols and communicate dimensions and components.</w:t>
            </w:r>
          </w:p>
        </w:tc>
        <w:tc>
          <w:tcPr>
            <w:tcW w:w="2376" w:type="dxa"/>
            <w:vAlign w:val="center"/>
          </w:tcPr>
          <w:p w14:paraId="28AB4F83" w14:textId="77777777" w:rsidR="00686A05" w:rsidRDefault="005F1998">
            <w:r>
              <w:rPr>
                <w:sz w:val="17"/>
              </w:rPr>
              <w:t>Joint samples; symbol practice; sketching; simple drawing interpretation.</w:t>
            </w:r>
          </w:p>
        </w:tc>
        <w:tc>
          <w:tcPr>
            <w:tcW w:w="1728" w:type="dxa"/>
            <w:vAlign w:val="center"/>
          </w:tcPr>
          <w:p w14:paraId="4F160DC2" w14:textId="77777777" w:rsidR="00686A05" w:rsidRDefault="005F1998">
            <w:r>
              <w:rPr>
                <w:sz w:val="17"/>
              </w:rPr>
              <w:t>Drawing/symbol check; sketch.</w:t>
            </w:r>
          </w:p>
        </w:tc>
      </w:tr>
      <w:tr w:rsidR="00686A05" w14:paraId="3466111C" w14:textId="77777777">
        <w:trPr>
          <w:jc w:val="center"/>
        </w:trPr>
        <w:tc>
          <w:tcPr>
            <w:tcW w:w="792" w:type="dxa"/>
            <w:vAlign w:val="center"/>
          </w:tcPr>
          <w:p w14:paraId="48ABDEE9" w14:textId="77777777" w:rsidR="00686A05" w:rsidRDefault="005F1998">
            <w:r>
              <w:rPr>
                <w:sz w:val="17"/>
              </w:rPr>
              <w:t>Wk 4</w:t>
            </w:r>
          </w:p>
        </w:tc>
        <w:tc>
          <w:tcPr>
            <w:tcW w:w="1512" w:type="dxa"/>
            <w:vAlign w:val="center"/>
          </w:tcPr>
          <w:p w14:paraId="04937B59" w14:textId="77777777" w:rsidR="00686A05" w:rsidRDefault="005F1998">
            <w:r>
              <w:rPr>
                <w:sz w:val="17"/>
              </w:rPr>
              <w:t>Thermal Cutting Safety &amp; Equipment</w:t>
            </w:r>
          </w:p>
        </w:tc>
        <w:tc>
          <w:tcPr>
            <w:tcW w:w="1296" w:type="dxa"/>
            <w:shd w:val="clear" w:color="auto" w:fill="FFF2CC"/>
            <w:vAlign w:val="center"/>
          </w:tcPr>
          <w:p w14:paraId="28EFAB9F" w14:textId="77777777" w:rsidR="00686A05" w:rsidRDefault="005F1998">
            <w:r>
              <w:rPr>
                <w:sz w:val="17"/>
              </w:rPr>
              <w:t>WT 1.1 (E); WT 4.1</w:t>
            </w:r>
          </w:p>
        </w:tc>
        <w:tc>
          <w:tcPr>
            <w:tcW w:w="2088" w:type="dxa"/>
            <w:vAlign w:val="center"/>
          </w:tcPr>
          <w:p w14:paraId="0D97C5A3" w14:textId="77777777" w:rsidR="00686A05" w:rsidRDefault="005F1998">
            <w:r>
              <w:rPr>
                <w:sz w:val="17"/>
              </w:rPr>
              <w:t>I am learning to explain thermal-cutting equipment and prepare to work safely.</w:t>
            </w:r>
          </w:p>
        </w:tc>
        <w:tc>
          <w:tcPr>
            <w:tcW w:w="1944" w:type="dxa"/>
            <w:vAlign w:val="center"/>
          </w:tcPr>
          <w:p w14:paraId="1285ADA6" w14:textId="77777777" w:rsidR="00686A05" w:rsidRDefault="005F1998">
            <w:r>
              <w:rPr>
                <w:sz w:val="17"/>
              </w:rPr>
              <w:t>I can identify thermal-cutting parts and hazards and explain the safe operating sequence.</w:t>
            </w:r>
          </w:p>
        </w:tc>
        <w:tc>
          <w:tcPr>
            <w:tcW w:w="2376" w:type="dxa"/>
            <w:vAlign w:val="center"/>
          </w:tcPr>
          <w:p w14:paraId="2D636BF5" w14:textId="77777777" w:rsidR="00686A05" w:rsidRDefault="005F1998">
            <w:r>
              <w:rPr>
                <w:sz w:val="17"/>
              </w:rPr>
              <w:t>Instructor demonstration; equipment identification; setup/shutdown sequence.</w:t>
            </w:r>
          </w:p>
        </w:tc>
        <w:tc>
          <w:tcPr>
            <w:tcW w:w="1728" w:type="dxa"/>
            <w:vAlign w:val="center"/>
          </w:tcPr>
          <w:p w14:paraId="5A3167C0" w14:textId="77777777" w:rsidR="00686A05" w:rsidRDefault="005F1998">
            <w:r>
              <w:rPr>
                <w:sz w:val="17"/>
              </w:rPr>
              <w:t>Safety/equipment demonstration.</w:t>
            </w:r>
          </w:p>
        </w:tc>
      </w:tr>
      <w:tr w:rsidR="00686A05" w14:paraId="78ABCA1A" w14:textId="77777777">
        <w:trPr>
          <w:jc w:val="center"/>
        </w:trPr>
        <w:tc>
          <w:tcPr>
            <w:tcW w:w="792" w:type="dxa"/>
            <w:vAlign w:val="center"/>
          </w:tcPr>
          <w:p w14:paraId="4AAB2947" w14:textId="77777777" w:rsidR="00686A05" w:rsidRDefault="005F1998">
            <w:r>
              <w:rPr>
                <w:sz w:val="17"/>
              </w:rPr>
              <w:t>Wk 5</w:t>
            </w:r>
          </w:p>
        </w:tc>
        <w:tc>
          <w:tcPr>
            <w:tcW w:w="1512" w:type="dxa"/>
            <w:vAlign w:val="center"/>
          </w:tcPr>
          <w:p w14:paraId="235B54EC" w14:textId="77777777" w:rsidR="00686A05" w:rsidRDefault="005F1998">
            <w:r>
              <w:rPr>
                <w:sz w:val="17"/>
              </w:rPr>
              <w:t>Cutting Layout</w:t>
            </w:r>
          </w:p>
        </w:tc>
        <w:tc>
          <w:tcPr>
            <w:tcW w:w="1296" w:type="dxa"/>
            <w:shd w:val="clear" w:color="auto" w:fill="FFF2CC"/>
            <w:vAlign w:val="center"/>
          </w:tcPr>
          <w:p w14:paraId="01D5AA32" w14:textId="77777777" w:rsidR="00686A05" w:rsidRDefault="005F1998">
            <w:r>
              <w:rPr>
                <w:sz w:val="17"/>
              </w:rPr>
              <w:t>WT 2.1 (E); WT 4.2</w:t>
            </w:r>
          </w:p>
        </w:tc>
        <w:tc>
          <w:tcPr>
            <w:tcW w:w="2088" w:type="dxa"/>
            <w:vAlign w:val="center"/>
          </w:tcPr>
          <w:p w14:paraId="7CEEE613" w14:textId="77777777" w:rsidR="00686A05" w:rsidRDefault="005F1998">
            <w:r>
              <w:rPr>
                <w:sz w:val="17"/>
              </w:rPr>
              <w:t>I am learning to transfer dimensions and prepare a cutting layout.</w:t>
            </w:r>
          </w:p>
        </w:tc>
        <w:tc>
          <w:tcPr>
            <w:tcW w:w="1944" w:type="dxa"/>
            <w:vAlign w:val="center"/>
          </w:tcPr>
          <w:p w14:paraId="73FD63A8" w14:textId="77777777" w:rsidR="00686A05" w:rsidRDefault="005F1998">
            <w:r>
              <w:rPr>
                <w:sz w:val="17"/>
              </w:rPr>
              <w:t>I can create a readable, dimensionally reasonable layout using correct reference points.</w:t>
            </w:r>
          </w:p>
        </w:tc>
        <w:tc>
          <w:tcPr>
            <w:tcW w:w="2376" w:type="dxa"/>
            <w:vAlign w:val="center"/>
          </w:tcPr>
          <w:p w14:paraId="5AE5256E" w14:textId="77777777" w:rsidR="00686A05" w:rsidRDefault="005F1998">
            <w:r>
              <w:rPr>
                <w:sz w:val="17"/>
              </w:rPr>
              <w:t>Layout demonstrations; practice on steel; measurement correction.</w:t>
            </w:r>
          </w:p>
        </w:tc>
        <w:tc>
          <w:tcPr>
            <w:tcW w:w="1728" w:type="dxa"/>
            <w:vAlign w:val="center"/>
          </w:tcPr>
          <w:p w14:paraId="23D9E17A" w14:textId="77777777" w:rsidR="00686A05" w:rsidRDefault="005F1998">
            <w:r>
              <w:rPr>
                <w:sz w:val="17"/>
              </w:rPr>
              <w:t>Layout competency check.</w:t>
            </w:r>
          </w:p>
        </w:tc>
      </w:tr>
      <w:tr w:rsidR="00686A05" w14:paraId="68307B14" w14:textId="77777777">
        <w:trPr>
          <w:jc w:val="center"/>
        </w:trPr>
        <w:tc>
          <w:tcPr>
            <w:tcW w:w="792" w:type="dxa"/>
            <w:vAlign w:val="center"/>
          </w:tcPr>
          <w:p w14:paraId="71753DE7" w14:textId="77777777" w:rsidR="00686A05" w:rsidRDefault="005F1998">
            <w:r>
              <w:rPr>
                <w:sz w:val="17"/>
              </w:rPr>
              <w:t>Wk 6</w:t>
            </w:r>
          </w:p>
        </w:tc>
        <w:tc>
          <w:tcPr>
            <w:tcW w:w="1512" w:type="dxa"/>
            <w:vAlign w:val="center"/>
          </w:tcPr>
          <w:p w14:paraId="39D4CDDD" w14:textId="77777777" w:rsidR="00686A05" w:rsidRDefault="005F1998">
            <w:r>
              <w:rPr>
                <w:sz w:val="17"/>
              </w:rPr>
              <w:t>Thermal Cutting Performance</w:t>
            </w:r>
          </w:p>
        </w:tc>
        <w:tc>
          <w:tcPr>
            <w:tcW w:w="1296" w:type="dxa"/>
            <w:shd w:val="clear" w:color="auto" w:fill="FFF2CC"/>
            <w:vAlign w:val="center"/>
          </w:tcPr>
          <w:p w14:paraId="33EA765F" w14:textId="77777777" w:rsidR="00686A05" w:rsidRDefault="005F1998">
            <w:r>
              <w:rPr>
                <w:sz w:val="17"/>
              </w:rPr>
              <w:t>WT 4.3 (E)</w:t>
            </w:r>
          </w:p>
        </w:tc>
        <w:tc>
          <w:tcPr>
            <w:tcW w:w="2088" w:type="dxa"/>
            <w:vAlign w:val="center"/>
          </w:tcPr>
          <w:p w14:paraId="44CBE13E" w14:textId="77777777" w:rsidR="00686A05" w:rsidRDefault="005F1998">
            <w:r>
              <w:rPr>
                <w:sz w:val="17"/>
              </w:rPr>
              <w:t>I am learning to perform a controlled thermal cut that follows a layout.</w:t>
            </w:r>
          </w:p>
        </w:tc>
        <w:tc>
          <w:tcPr>
            <w:tcW w:w="1944" w:type="dxa"/>
            <w:vAlign w:val="center"/>
          </w:tcPr>
          <w:p w14:paraId="5C8CF358" w14:textId="77777777" w:rsidR="00686A05" w:rsidRDefault="005F1998">
            <w:r>
              <w:rPr>
                <w:sz w:val="17"/>
              </w:rPr>
              <w:t>I can produce a usable thermal cut while maintaining safe technique.</w:t>
            </w:r>
          </w:p>
        </w:tc>
        <w:tc>
          <w:tcPr>
            <w:tcW w:w="2376" w:type="dxa"/>
            <w:vAlign w:val="center"/>
          </w:tcPr>
          <w:p w14:paraId="26605F6C" w14:textId="77777777" w:rsidR="00686A05" w:rsidRDefault="005F1998">
            <w:r>
              <w:rPr>
                <w:sz w:val="17"/>
              </w:rPr>
              <w:t>Guided cutting practice; cut-quality discussion; peer/self-check.</w:t>
            </w:r>
          </w:p>
        </w:tc>
        <w:tc>
          <w:tcPr>
            <w:tcW w:w="1728" w:type="dxa"/>
            <w:vAlign w:val="center"/>
          </w:tcPr>
          <w:p w14:paraId="5A396DA7" w14:textId="77777777" w:rsidR="00686A05" w:rsidRDefault="005F1998">
            <w:r>
              <w:rPr>
                <w:sz w:val="17"/>
              </w:rPr>
              <w:t>Thermal-cutting performance sample.</w:t>
            </w:r>
          </w:p>
        </w:tc>
      </w:tr>
      <w:tr w:rsidR="00686A05" w14:paraId="56E378AD" w14:textId="77777777">
        <w:trPr>
          <w:jc w:val="center"/>
        </w:trPr>
        <w:tc>
          <w:tcPr>
            <w:tcW w:w="792" w:type="dxa"/>
            <w:vAlign w:val="center"/>
          </w:tcPr>
          <w:p w14:paraId="26EE9F2F" w14:textId="77777777" w:rsidR="00686A05" w:rsidRDefault="005F1998">
            <w:r>
              <w:rPr>
                <w:sz w:val="17"/>
              </w:rPr>
              <w:t>Wk 7</w:t>
            </w:r>
          </w:p>
        </w:tc>
        <w:tc>
          <w:tcPr>
            <w:tcW w:w="1512" w:type="dxa"/>
            <w:vAlign w:val="center"/>
          </w:tcPr>
          <w:p w14:paraId="2B5D9DA6" w14:textId="77777777" w:rsidR="00686A05" w:rsidRDefault="005F1998">
            <w:r>
              <w:rPr>
                <w:sz w:val="17"/>
              </w:rPr>
              <w:t>SMAW Introduction</w:t>
            </w:r>
          </w:p>
        </w:tc>
        <w:tc>
          <w:tcPr>
            <w:tcW w:w="1296" w:type="dxa"/>
            <w:shd w:val="clear" w:color="auto" w:fill="FFF2CC"/>
            <w:vAlign w:val="center"/>
          </w:tcPr>
          <w:p w14:paraId="4175BF66" w14:textId="77777777" w:rsidR="00686A05" w:rsidRDefault="005F1998">
            <w:r>
              <w:rPr>
                <w:sz w:val="17"/>
              </w:rPr>
              <w:t>WT 1.1 (E); WT 2.2; course description</w:t>
            </w:r>
          </w:p>
        </w:tc>
        <w:tc>
          <w:tcPr>
            <w:tcW w:w="2088" w:type="dxa"/>
            <w:vAlign w:val="center"/>
          </w:tcPr>
          <w:p w14:paraId="5D3C7A94" w14:textId="77777777" w:rsidR="00686A05" w:rsidRDefault="005F1998">
            <w:r>
              <w:rPr>
                <w:sz w:val="17"/>
              </w:rPr>
              <w:t>I am learning to safely set up SMAW, strike an arc, and begin controlling a bead.</w:t>
            </w:r>
          </w:p>
        </w:tc>
        <w:tc>
          <w:tcPr>
            <w:tcW w:w="1944" w:type="dxa"/>
            <w:vAlign w:val="center"/>
          </w:tcPr>
          <w:p w14:paraId="74376763" w14:textId="77777777" w:rsidR="00686A05" w:rsidRDefault="005F1998">
            <w:r>
              <w:rPr>
                <w:sz w:val="17"/>
              </w:rPr>
              <w:t>I can safely set up SMAW and demonstrate improving arc control and travel.</w:t>
            </w:r>
          </w:p>
        </w:tc>
        <w:tc>
          <w:tcPr>
            <w:tcW w:w="2376" w:type="dxa"/>
            <w:vAlign w:val="center"/>
          </w:tcPr>
          <w:p w14:paraId="0C864930" w14:textId="77777777" w:rsidR="00686A05" w:rsidRDefault="005F1998">
            <w:r>
              <w:rPr>
                <w:sz w:val="17"/>
              </w:rPr>
              <w:t>Machine setup; electrode discussion; arc striking; stringer-bead practice.</w:t>
            </w:r>
          </w:p>
        </w:tc>
        <w:tc>
          <w:tcPr>
            <w:tcW w:w="1728" w:type="dxa"/>
            <w:vAlign w:val="center"/>
          </w:tcPr>
          <w:p w14:paraId="16B2729C" w14:textId="77777777" w:rsidR="00686A05" w:rsidRDefault="005F1998">
            <w:r>
              <w:rPr>
                <w:sz w:val="17"/>
              </w:rPr>
              <w:t>SMAW setup and arc-control checks.</w:t>
            </w:r>
          </w:p>
        </w:tc>
      </w:tr>
      <w:tr w:rsidR="00686A05" w14:paraId="0EE67A74" w14:textId="77777777">
        <w:trPr>
          <w:jc w:val="center"/>
        </w:trPr>
        <w:tc>
          <w:tcPr>
            <w:tcW w:w="792" w:type="dxa"/>
            <w:vAlign w:val="center"/>
          </w:tcPr>
          <w:p w14:paraId="6F9972EA" w14:textId="77777777" w:rsidR="00686A05" w:rsidRDefault="005F1998">
            <w:r>
              <w:rPr>
                <w:sz w:val="17"/>
              </w:rPr>
              <w:t>Wk 8-9</w:t>
            </w:r>
          </w:p>
        </w:tc>
        <w:tc>
          <w:tcPr>
            <w:tcW w:w="1512" w:type="dxa"/>
            <w:vAlign w:val="center"/>
          </w:tcPr>
          <w:p w14:paraId="6CDA74B0" w14:textId="77777777" w:rsidR="00686A05" w:rsidRDefault="005F1998">
            <w:r>
              <w:rPr>
                <w:sz w:val="17"/>
              </w:rPr>
              <w:t>SMAW &amp; Intro Fabrication Application</w:t>
            </w:r>
          </w:p>
        </w:tc>
        <w:tc>
          <w:tcPr>
            <w:tcW w:w="1296" w:type="dxa"/>
            <w:vAlign w:val="center"/>
          </w:tcPr>
          <w:p w14:paraId="13BB838B" w14:textId="77777777" w:rsidR="00686A05" w:rsidRDefault="005F1998">
            <w:r>
              <w:rPr>
                <w:sz w:val="17"/>
              </w:rPr>
              <w:t>WT 1-4; course description</w:t>
            </w:r>
          </w:p>
        </w:tc>
        <w:tc>
          <w:tcPr>
            <w:tcW w:w="2088" w:type="dxa"/>
            <w:vAlign w:val="center"/>
          </w:tcPr>
          <w:p w14:paraId="1BB22BDD" w14:textId="77777777" w:rsidR="00686A05" w:rsidRDefault="005F1998">
            <w:r>
              <w:rPr>
                <w:sz w:val="17"/>
              </w:rPr>
              <w:t>I am learning to combine measurement, layout, cutting, and basic welding in a guided task.</w:t>
            </w:r>
          </w:p>
        </w:tc>
        <w:tc>
          <w:tcPr>
            <w:tcW w:w="1944" w:type="dxa"/>
            <w:vAlign w:val="center"/>
          </w:tcPr>
          <w:p w14:paraId="1D4971E3" w14:textId="77777777" w:rsidR="00686A05" w:rsidRDefault="005F1998">
            <w:r>
              <w:rPr>
                <w:sz w:val="17"/>
              </w:rPr>
              <w:t>I can follow a safe fabrication sequence with instructor checkpoints.</w:t>
            </w:r>
          </w:p>
        </w:tc>
        <w:tc>
          <w:tcPr>
            <w:tcW w:w="2376" w:type="dxa"/>
            <w:vAlign w:val="center"/>
          </w:tcPr>
          <w:p w14:paraId="25A2D893" w14:textId="77777777" w:rsidR="00686A05" w:rsidRDefault="005F1998">
            <w:r>
              <w:rPr>
                <w:sz w:val="17"/>
              </w:rPr>
              <w:t>Basic joints; guided fabrication task; competency remediation/extension.</w:t>
            </w:r>
          </w:p>
        </w:tc>
        <w:tc>
          <w:tcPr>
            <w:tcW w:w="1728" w:type="dxa"/>
            <w:vAlign w:val="center"/>
          </w:tcPr>
          <w:p w14:paraId="735B4156" w14:textId="77777777" w:rsidR="00686A05" w:rsidRDefault="005F1998">
            <w:r>
              <w:rPr>
                <w:sz w:val="17"/>
              </w:rPr>
              <w:t>Skill samples; small fabrication application; tracker update.</w:t>
            </w:r>
          </w:p>
        </w:tc>
      </w:tr>
    </w:tbl>
    <w:p w14:paraId="3AF47182" w14:textId="77777777" w:rsidR="00686A05" w:rsidRDefault="00686A05"/>
    <w:p w14:paraId="7FF01952" w14:textId="77777777" w:rsidR="00E65583" w:rsidRDefault="00E65583"/>
    <w:p w14:paraId="4EB35900" w14:textId="77777777" w:rsidR="00686A05" w:rsidRDefault="005F1998">
      <w:pPr>
        <w:pStyle w:val="Heading1"/>
      </w:pPr>
      <w:r>
        <w:lastRenderedPageBreak/>
        <w:t>Quarter 2 - Application &amp; Skill Development</w:t>
      </w:r>
    </w:p>
    <w:p w14:paraId="516A277F" w14:textId="77777777" w:rsidR="00686A05" w:rsidRDefault="005F1998">
      <w:pPr>
        <w:spacing w:after="120"/>
      </w:pPr>
      <w:r>
        <w:t>Complete a coherent semester standards cycle while increasing practical SMAW, cutting, drawing, and fabrication application.</w:t>
      </w:r>
    </w:p>
    <w:tbl>
      <w:tblPr>
        <w:tblStyle w:val="TableGrid"/>
        <w:tblW w:w="0" w:type="auto"/>
        <w:jc w:val="center"/>
        <w:tblLook w:val="04A0" w:firstRow="1" w:lastRow="0" w:firstColumn="1" w:lastColumn="0" w:noHBand="0" w:noVBand="1"/>
      </w:tblPr>
      <w:tblGrid>
        <w:gridCol w:w="1053"/>
        <w:gridCol w:w="1438"/>
        <w:gridCol w:w="1209"/>
        <w:gridCol w:w="1810"/>
        <w:gridCol w:w="1724"/>
        <w:gridCol w:w="2043"/>
        <w:gridCol w:w="1595"/>
      </w:tblGrid>
      <w:tr w:rsidR="00686A05" w14:paraId="7FECEC6E" w14:textId="77777777">
        <w:trPr>
          <w:tblHeader/>
          <w:jc w:val="center"/>
        </w:trPr>
        <w:tc>
          <w:tcPr>
            <w:tcW w:w="792" w:type="dxa"/>
            <w:shd w:val="clear" w:color="auto" w:fill="1F4E78"/>
            <w:vAlign w:val="center"/>
          </w:tcPr>
          <w:p w14:paraId="707A0C73" w14:textId="77777777" w:rsidR="00686A05" w:rsidRDefault="005F1998">
            <w:r>
              <w:rPr>
                <w:b/>
                <w:color w:val="FFFFFF"/>
                <w:sz w:val="17"/>
              </w:rPr>
              <w:t>Timeframe</w:t>
            </w:r>
          </w:p>
        </w:tc>
        <w:tc>
          <w:tcPr>
            <w:tcW w:w="1512" w:type="dxa"/>
            <w:shd w:val="clear" w:color="auto" w:fill="1F4E78"/>
            <w:vAlign w:val="center"/>
          </w:tcPr>
          <w:p w14:paraId="153C8566" w14:textId="77777777" w:rsidR="00686A05" w:rsidRDefault="005F1998">
            <w:r>
              <w:rPr>
                <w:b/>
                <w:color w:val="FFFFFF"/>
                <w:sz w:val="17"/>
              </w:rPr>
              <w:t>Unit / Focus</w:t>
            </w:r>
          </w:p>
        </w:tc>
        <w:tc>
          <w:tcPr>
            <w:tcW w:w="1296" w:type="dxa"/>
            <w:shd w:val="clear" w:color="auto" w:fill="1F4E78"/>
            <w:vAlign w:val="center"/>
          </w:tcPr>
          <w:p w14:paraId="4DD66A01" w14:textId="77777777" w:rsidR="00686A05" w:rsidRDefault="005F1998">
            <w:r>
              <w:rPr>
                <w:b/>
                <w:color w:val="FFFFFF"/>
                <w:sz w:val="17"/>
              </w:rPr>
              <w:t>Standards</w:t>
            </w:r>
          </w:p>
        </w:tc>
        <w:tc>
          <w:tcPr>
            <w:tcW w:w="2088" w:type="dxa"/>
            <w:shd w:val="clear" w:color="auto" w:fill="1F4E78"/>
            <w:vAlign w:val="center"/>
          </w:tcPr>
          <w:p w14:paraId="35AD7AEF" w14:textId="77777777" w:rsidR="00686A05" w:rsidRDefault="005F1998">
            <w:r>
              <w:rPr>
                <w:b/>
                <w:color w:val="FFFFFF"/>
                <w:sz w:val="17"/>
              </w:rPr>
              <w:t>Learning Targets</w:t>
            </w:r>
          </w:p>
        </w:tc>
        <w:tc>
          <w:tcPr>
            <w:tcW w:w="1944" w:type="dxa"/>
            <w:shd w:val="clear" w:color="auto" w:fill="1F4E78"/>
            <w:vAlign w:val="center"/>
          </w:tcPr>
          <w:p w14:paraId="5B52031B" w14:textId="77777777" w:rsidR="00686A05" w:rsidRDefault="005F1998">
            <w:r>
              <w:rPr>
                <w:b/>
                <w:color w:val="FFFFFF"/>
                <w:sz w:val="17"/>
              </w:rPr>
              <w:t>Criteria for Success</w:t>
            </w:r>
          </w:p>
        </w:tc>
        <w:tc>
          <w:tcPr>
            <w:tcW w:w="2376" w:type="dxa"/>
            <w:shd w:val="clear" w:color="auto" w:fill="1F4E78"/>
            <w:vAlign w:val="center"/>
          </w:tcPr>
          <w:p w14:paraId="744E0C4E" w14:textId="77777777" w:rsidR="00686A05" w:rsidRDefault="005F1998">
            <w:r>
              <w:rPr>
                <w:b/>
                <w:color w:val="FFFFFF"/>
                <w:sz w:val="17"/>
              </w:rPr>
              <w:t>Instructional Strategies / Activities</w:t>
            </w:r>
          </w:p>
        </w:tc>
        <w:tc>
          <w:tcPr>
            <w:tcW w:w="1728" w:type="dxa"/>
            <w:shd w:val="clear" w:color="auto" w:fill="1F4E78"/>
            <w:vAlign w:val="center"/>
          </w:tcPr>
          <w:p w14:paraId="713B02F2" w14:textId="77777777" w:rsidR="00686A05" w:rsidRDefault="005F1998">
            <w:r>
              <w:rPr>
                <w:b/>
                <w:color w:val="FFFFFF"/>
                <w:sz w:val="17"/>
              </w:rPr>
              <w:t>Assessments</w:t>
            </w:r>
          </w:p>
        </w:tc>
      </w:tr>
      <w:tr w:rsidR="00686A05" w14:paraId="23715A07" w14:textId="77777777">
        <w:trPr>
          <w:jc w:val="center"/>
        </w:trPr>
        <w:tc>
          <w:tcPr>
            <w:tcW w:w="792" w:type="dxa"/>
            <w:vAlign w:val="center"/>
          </w:tcPr>
          <w:p w14:paraId="3F37352B" w14:textId="77777777" w:rsidR="00686A05" w:rsidRDefault="005F1998">
            <w:r>
              <w:rPr>
                <w:sz w:val="17"/>
              </w:rPr>
              <w:t>Wk 1</w:t>
            </w:r>
          </w:p>
        </w:tc>
        <w:tc>
          <w:tcPr>
            <w:tcW w:w="1512" w:type="dxa"/>
            <w:vAlign w:val="center"/>
          </w:tcPr>
          <w:p w14:paraId="43FF7A2D" w14:textId="77777777" w:rsidR="00686A05" w:rsidRDefault="005F1998">
            <w:r>
              <w:rPr>
                <w:sz w:val="17"/>
              </w:rPr>
              <w:t>Review &amp; Skill Reassessment</w:t>
            </w:r>
          </w:p>
        </w:tc>
        <w:tc>
          <w:tcPr>
            <w:tcW w:w="1296" w:type="dxa"/>
            <w:shd w:val="clear" w:color="auto" w:fill="FFF2CC"/>
            <w:vAlign w:val="center"/>
          </w:tcPr>
          <w:p w14:paraId="3AFEFC18" w14:textId="77777777" w:rsidR="00686A05" w:rsidRDefault="005F1998">
            <w:r>
              <w:rPr>
                <w:sz w:val="17"/>
              </w:rPr>
              <w:t>WT 1.1 (E); WT 2.1 (E); WT 2.2</w:t>
            </w:r>
          </w:p>
        </w:tc>
        <w:tc>
          <w:tcPr>
            <w:tcW w:w="2088" w:type="dxa"/>
            <w:vAlign w:val="center"/>
          </w:tcPr>
          <w:p w14:paraId="631A0633" w14:textId="77777777" w:rsidR="00686A05" w:rsidRDefault="005F1998">
            <w:r>
              <w:rPr>
                <w:sz w:val="17"/>
              </w:rPr>
              <w:t>I am learning to demonstrate retained safety, measurement, terminology, and equipment skills.</w:t>
            </w:r>
          </w:p>
        </w:tc>
        <w:tc>
          <w:tcPr>
            <w:tcW w:w="1944" w:type="dxa"/>
            <w:vAlign w:val="center"/>
          </w:tcPr>
          <w:p w14:paraId="786CB86D" w14:textId="77777777" w:rsidR="00686A05" w:rsidRDefault="005F1998">
            <w:r>
              <w:rPr>
                <w:sz w:val="17"/>
              </w:rPr>
              <w:t>I can complete baseline safety, measurement, terminology, and equipment checks and identify priority competencies.</w:t>
            </w:r>
          </w:p>
        </w:tc>
        <w:tc>
          <w:tcPr>
            <w:tcW w:w="2376" w:type="dxa"/>
            <w:vAlign w:val="center"/>
          </w:tcPr>
          <w:p w14:paraId="7DEC2EFF" w14:textId="77777777" w:rsidR="00686A05" w:rsidRDefault="005F1998">
            <w:r>
              <w:rPr>
                <w:sz w:val="17"/>
              </w:rPr>
              <w:t>Short refresher; measurement challenge; equipment setup; individual goals.</w:t>
            </w:r>
          </w:p>
        </w:tc>
        <w:tc>
          <w:tcPr>
            <w:tcW w:w="1728" w:type="dxa"/>
            <w:vAlign w:val="center"/>
          </w:tcPr>
          <w:p w14:paraId="68D3E126" w14:textId="77777777" w:rsidR="00686A05" w:rsidRDefault="005F1998">
            <w:r>
              <w:rPr>
                <w:sz w:val="17"/>
              </w:rPr>
              <w:t>Competency reassessment; tracker update.</w:t>
            </w:r>
          </w:p>
        </w:tc>
      </w:tr>
      <w:tr w:rsidR="00686A05" w14:paraId="1E21ED4B" w14:textId="77777777">
        <w:trPr>
          <w:jc w:val="center"/>
        </w:trPr>
        <w:tc>
          <w:tcPr>
            <w:tcW w:w="792" w:type="dxa"/>
            <w:vAlign w:val="center"/>
          </w:tcPr>
          <w:p w14:paraId="4E97959C" w14:textId="77777777" w:rsidR="00686A05" w:rsidRDefault="005F1998">
            <w:r>
              <w:rPr>
                <w:sz w:val="17"/>
              </w:rPr>
              <w:t>Wk 2</w:t>
            </w:r>
          </w:p>
        </w:tc>
        <w:tc>
          <w:tcPr>
            <w:tcW w:w="1512" w:type="dxa"/>
            <w:vAlign w:val="center"/>
          </w:tcPr>
          <w:p w14:paraId="28535E0F" w14:textId="77777777" w:rsidR="00686A05" w:rsidRDefault="005F1998">
            <w:r>
              <w:rPr>
                <w:sz w:val="17"/>
              </w:rPr>
              <w:t>SMAW Skill Development</w:t>
            </w:r>
          </w:p>
        </w:tc>
        <w:tc>
          <w:tcPr>
            <w:tcW w:w="1296" w:type="dxa"/>
            <w:shd w:val="clear" w:color="auto" w:fill="FFF2CC"/>
            <w:vAlign w:val="center"/>
          </w:tcPr>
          <w:p w14:paraId="214C3DDE" w14:textId="77777777" w:rsidR="00686A05" w:rsidRDefault="005F1998">
            <w:r>
              <w:rPr>
                <w:sz w:val="17"/>
              </w:rPr>
              <w:t>WT 1.1 (E); WT 2.2; course description</w:t>
            </w:r>
          </w:p>
        </w:tc>
        <w:tc>
          <w:tcPr>
            <w:tcW w:w="2088" w:type="dxa"/>
            <w:vAlign w:val="center"/>
          </w:tcPr>
          <w:p w14:paraId="04EE2E04" w14:textId="77777777" w:rsidR="00686A05" w:rsidRDefault="005F1998">
            <w:r>
              <w:rPr>
                <w:sz w:val="17"/>
              </w:rPr>
              <w:t>I am learning to adjust SMAW technique to improve consistency.</w:t>
            </w:r>
          </w:p>
        </w:tc>
        <w:tc>
          <w:tcPr>
            <w:tcW w:w="1944" w:type="dxa"/>
            <w:vAlign w:val="center"/>
          </w:tcPr>
          <w:p w14:paraId="4068040E" w14:textId="77777777" w:rsidR="00686A05" w:rsidRDefault="005F1998">
            <w:r>
              <w:rPr>
                <w:sz w:val="17"/>
              </w:rPr>
              <w:t>I can demonstrate improving arc length, travel speed, angle, starts/stops, and bead control.</w:t>
            </w:r>
          </w:p>
        </w:tc>
        <w:tc>
          <w:tcPr>
            <w:tcW w:w="2376" w:type="dxa"/>
            <w:vAlign w:val="center"/>
          </w:tcPr>
          <w:p w14:paraId="71705431" w14:textId="77777777" w:rsidR="00686A05" w:rsidRDefault="005F1998">
            <w:r>
              <w:rPr>
                <w:sz w:val="17"/>
              </w:rPr>
              <w:t>Targeted bead practice; teacher modeling; visual comparison.</w:t>
            </w:r>
          </w:p>
        </w:tc>
        <w:tc>
          <w:tcPr>
            <w:tcW w:w="1728" w:type="dxa"/>
            <w:vAlign w:val="center"/>
          </w:tcPr>
          <w:p w14:paraId="7D5AC419" w14:textId="77777777" w:rsidR="00686A05" w:rsidRDefault="005F1998">
            <w:r>
              <w:rPr>
                <w:sz w:val="17"/>
              </w:rPr>
              <w:t>Weld samples; observation.</w:t>
            </w:r>
          </w:p>
        </w:tc>
      </w:tr>
      <w:tr w:rsidR="00686A05" w14:paraId="2018FA2D" w14:textId="77777777">
        <w:trPr>
          <w:jc w:val="center"/>
        </w:trPr>
        <w:tc>
          <w:tcPr>
            <w:tcW w:w="792" w:type="dxa"/>
            <w:vAlign w:val="center"/>
          </w:tcPr>
          <w:p w14:paraId="1699139D" w14:textId="77777777" w:rsidR="00686A05" w:rsidRDefault="005F1998">
            <w:r>
              <w:rPr>
                <w:sz w:val="17"/>
              </w:rPr>
              <w:t>Wk 3</w:t>
            </w:r>
          </w:p>
        </w:tc>
        <w:tc>
          <w:tcPr>
            <w:tcW w:w="1512" w:type="dxa"/>
            <w:vAlign w:val="center"/>
          </w:tcPr>
          <w:p w14:paraId="09923ED0" w14:textId="77777777" w:rsidR="00686A05" w:rsidRDefault="005F1998">
            <w:r>
              <w:rPr>
                <w:sz w:val="17"/>
              </w:rPr>
              <w:t>SMAW Joints &amp; Weld Quality</w:t>
            </w:r>
          </w:p>
        </w:tc>
        <w:tc>
          <w:tcPr>
            <w:tcW w:w="1296" w:type="dxa"/>
            <w:vAlign w:val="center"/>
          </w:tcPr>
          <w:p w14:paraId="4A805DB2" w14:textId="77777777" w:rsidR="00686A05" w:rsidRDefault="005F1998">
            <w:r>
              <w:rPr>
                <w:sz w:val="17"/>
              </w:rPr>
              <w:t>WT 3.1; course description</w:t>
            </w:r>
          </w:p>
        </w:tc>
        <w:tc>
          <w:tcPr>
            <w:tcW w:w="2088" w:type="dxa"/>
            <w:vAlign w:val="center"/>
          </w:tcPr>
          <w:p w14:paraId="39974EFB" w14:textId="77777777" w:rsidR="00686A05" w:rsidRDefault="005F1998">
            <w:r>
              <w:rPr>
                <w:sz w:val="17"/>
              </w:rPr>
              <w:t>I am learning to weld basic joints and identify visible problems in my work.</w:t>
            </w:r>
          </w:p>
        </w:tc>
        <w:tc>
          <w:tcPr>
            <w:tcW w:w="1944" w:type="dxa"/>
            <w:vAlign w:val="center"/>
          </w:tcPr>
          <w:p w14:paraId="7CBDBA70" w14:textId="77777777" w:rsidR="00686A05" w:rsidRDefault="005F1998">
            <w:r>
              <w:rPr>
                <w:sz w:val="17"/>
              </w:rPr>
              <w:t>I can produce introductory butt, lap, and T-joint work and make appropriate technique adjustments.</w:t>
            </w:r>
          </w:p>
        </w:tc>
        <w:tc>
          <w:tcPr>
            <w:tcW w:w="2376" w:type="dxa"/>
            <w:vAlign w:val="center"/>
          </w:tcPr>
          <w:p w14:paraId="15A650ED" w14:textId="77777777" w:rsidR="00686A05" w:rsidRDefault="005F1998">
            <w:r>
              <w:rPr>
                <w:sz w:val="17"/>
              </w:rPr>
              <w:t>Joint setup; fillet-weld practice; self-evaluation; correction cycles.</w:t>
            </w:r>
          </w:p>
        </w:tc>
        <w:tc>
          <w:tcPr>
            <w:tcW w:w="1728" w:type="dxa"/>
            <w:vAlign w:val="center"/>
          </w:tcPr>
          <w:p w14:paraId="287B5FDA" w14:textId="77777777" w:rsidR="00686A05" w:rsidRDefault="005F1998">
            <w:r>
              <w:rPr>
                <w:sz w:val="17"/>
              </w:rPr>
              <w:t>Joint samples; self-evaluation.</w:t>
            </w:r>
          </w:p>
        </w:tc>
      </w:tr>
      <w:tr w:rsidR="00686A05" w14:paraId="66BD04C9" w14:textId="77777777">
        <w:trPr>
          <w:jc w:val="center"/>
        </w:trPr>
        <w:tc>
          <w:tcPr>
            <w:tcW w:w="792" w:type="dxa"/>
            <w:vAlign w:val="center"/>
          </w:tcPr>
          <w:p w14:paraId="79424ADD" w14:textId="77777777" w:rsidR="00686A05" w:rsidRDefault="005F1998">
            <w:r>
              <w:rPr>
                <w:sz w:val="17"/>
              </w:rPr>
              <w:t>Wk 4</w:t>
            </w:r>
          </w:p>
        </w:tc>
        <w:tc>
          <w:tcPr>
            <w:tcW w:w="1512" w:type="dxa"/>
            <w:vAlign w:val="center"/>
          </w:tcPr>
          <w:p w14:paraId="7F3EFB2A" w14:textId="77777777" w:rsidR="00686A05" w:rsidRDefault="005F1998">
            <w:r>
              <w:rPr>
                <w:sz w:val="17"/>
              </w:rPr>
              <w:t>Measurement, Drawings &amp; Layout</w:t>
            </w:r>
          </w:p>
        </w:tc>
        <w:tc>
          <w:tcPr>
            <w:tcW w:w="1296" w:type="dxa"/>
            <w:shd w:val="clear" w:color="auto" w:fill="FFF2CC"/>
            <w:vAlign w:val="center"/>
          </w:tcPr>
          <w:p w14:paraId="2E367644" w14:textId="77777777" w:rsidR="00686A05" w:rsidRDefault="005F1998">
            <w:r>
              <w:rPr>
                <w:sz w:val="17"/>
              </w:rPr>
              <w:t>WT 2.1 (E); WT 3.1-3.3 (E)</w:t>
            </w:r>
          </w:p>
        </w:tc>
        <w:tc>
          <w:tcPr>
            <w:tcW w:w="2088" w:type="dxa"/>
            <w:vAlign w:val="center"/>
          </w:tcPr>
          <w:p w14:paraId="7A63D9DA" w14:textId="77777777" w:rsidR="00686A05" w:rsidRDefault="005F1998">
            <w:r>
              <w:rPr>
                <w:sz w:val="17"/>
              </w:rPr>
              <w:t>I am learning to transfer information from a drawing to material.</w:t>
            </w:r>
          </w:p>
        </w:tc>
        <w:tc>
          <w:tcPr>
            <w:tcW w:w="1944" w:type="dxa"/>
            <w:vAlign w:val="center"/>
          </w:tcPr>
          <w:p w14:paraId="63A98784" w14:textId="77777777" w:rsidR="00686A05" w:rsidRDefault="005F1998">
            <w:r>
              <w:rPr>
                <w:sz w:val="17"/>
              </w:rPr>
              <w:t>I can interpret dimensions and joints and create an accurate, usable layout.</w:t>
            </w:r>
          </w:p>
        </w:tc>
        <w:tc>
          <w:tcPr>
            <w:tcW w:w="2376" w:type="dxa"/>
            <w:vAlign w:val="center"/>
          </w:tcPr>
          <w:p w14:paraId="79C0AE96" w14:textId="77777777" w:rsidR="00686A05" w:rsidRDefault="005F1998">
            <w:r>
              <w:rPr>
                <w:sz w:val="17"/>
              </w:rPr>
              <w:t>Read-measure-sketch-layout sequence; shop drawing tasks.</w:t>
            </w:r>
          </w:p>
        </w:tc>
        <w:tc>
          <w:tcPr>
            <w:tcW w:w="1728" w:type="dxa"/>
            <w:vAlign w:val="center"/>
          </w:tcPr>
          <w:p w14:paraId="6FF6B650" w14:textId="77777777" w:rsidR="00686A05" w:rsidRDefault="005F1998">
            <w:r>
              <w:rPr>
                <w:sz w:val="17"/>
              </w:rPr>
              <w:t>Drawing-to-layout task.</w:t>
            </w:r>
          </w:p>
        </w:tc>
      </w:tr>
      <w:tr w:rsidR="00686A05" w14:paraId="1F9D3194" w14:textId="77777777">
        <w:trPr>
          <w:jc w:val="center"/>
        </w:trPr>
        <w:tc>
          <w:tcPr>
            <w:tcW w:w="792" w:type="dxa"/>
            <w:vAlign w:val="center"/>
          </w:tcPr>
          <w:p w14:paraId="7C6D783F" w14:textId="77777777" w:rsidR="00686A05" w:rsidRDefault="005F1998">
            <w:r>
              <w:rPr>
                <w:sz w:val="17"/>
              </w:rPr>
              <w:t>Wk 5</w:t>
            </w:r>
          </w:p>
        </w:tc>
        <w:tc>
          <w:tcPr>
            <w:tcW w:w="1512" w:type="dxa"/>
            <w:vAlign w:val="center"/>
          </w:tcPr>
          <w:p w14:paraId="0EAAF1F1" w14:textId="77777777" w:rsidR="00686A05" w:rsidRDefault="005F1998">
            <w:r>
              <w:rPr>
                <w:sz w:val="17"/>
              </w:rPr>
              <w:t>Thermal Cutting &amp; Accuracy</w:t>
            </w:r>
          </w:p>
        </w:tc>
        <w:tc>
          <w:tcPr>
            <w:tcW w:w="1296" w:type="dxa"/>
            <w:shd w:val="clear" w:color="auto" w:fill="FFF2CC"/>
            <w:vAlign w:val="center"/>
          </w:tcPr>
          <w:p w14:paraId="4F105123" w14:textId="77777777" w:rsidR="00686A05" w:rsidRDefault="005F1998">
            <w:r>
              <w:rPr>
                <w:sz w:val="17"/>
              </w:rPr>
              <w:t>WT 1.1 (E); WT 4.1-4.3 (E)</w:t>
            </w:r>
          </w:p>
        </w:tc>
        <w:tc>
          <w:tcPr>
            <w:tcW w:w="2088" w:type="dxa"/>
            <w:vAlign w:val="center"/>
          </w:tcPr>
          <w:p w14:paraId="40059A76" w14:textId="77777777" w:rsidR="00686A05" w:rsidRDefault="005F1998">
            <w:r>
              <w:rPr>
                <w:sz w:val="17"/>
              </w:rPr>
              <w:t>I am learning to lay out and thermally cut a usable part to specified dimensions.</w:t>
            </w:r>
          </w:p>
        </w:tc>
        <w:tc>
          <w:tcPr>
            <w:tcW w:w="1944" w:type="dxa"/>
            <w:vAlign w:val="center"/>
          </w:tcPr>
          <w:p w14:paraId="3203662D" w14:textId="77777777" w:rsidR="00686A05" w:rsidRDefault="005F1998">
            <w:r>
              <w:rPr>
                <w:sz w:val="17"/>
              </w:rPr>
              <w:t>I can safely set up the equipment, follow the layout, and produce acceptable dimensional and edge quality.</w:t>
            </w:r>
          </w:p>
        </w:tc>
        <w:tc>
          <w:tcPr>
            <w:tcW w:w="2376" w:type="dxa"/>
            <w:vAlign w:val="center"/>
          </w:tcPr>
          <w:p w14:paraId="4773A6DC" w14:textId="77777777" w:rsidR="00686A05" w:rsidRDefault="005F1998">
            <w:r>
              <w:rPr>
                <w:sz w:val="17"/>
              </w:rPr>
              <w:t>Cutting practice; dimensional checks; technique adjustments.</w:t>
            </w:r>
          </w:p>
        </w:tc>
        <w:tc>
          <w:tcPr>
            <w:tcW w:w="1728" w:type="dxa"/>
            <w:vAlign w:val="center"/>
          </w:tcPr>
          <w:p w14:paraId="3AD52FF2" w14:textId="77777777" w:rsidR="00686A05" w:rsidRDefault="005F1998">
            <w:r>
              <w:rPr>
                <w:sz w:val="17"/>
              </w:rPr>
              <w:t>Cut part and competency check.</w:t>
            </w:r>
          </w:p>
        </w:tc>
      </w:tr>
      <w:tr w:rsidR="00686A05" w14:paraId="4F202594" w14:textId="77777777">
        <w:trPr>
          <w:jc w:val="center"/>
        </w:trPr>
        <w:tc>
          <w:tcPr>
            <w:tcW w:w="792" w:type="dxa"/>
            <w:vAlign w:val="center"/>
          </w:tcPr>
          <w:p w14:paraId="6C83CC5C" w14:textId="77777777" w:rsidR="00686A05" w:rsidRDefault="005F1998">
            <w:r>
              <w:rPr>
                <w:sz w:val="17"/>
              </w:rPr>
              <w:t>Wk 6</w:t>
            </w:r>
          </w:p>
        </w:tc>
        <w:tc>
          <w:tcPr>
            <w:tcW w:w="1512" w:type="dxa"/>
            <w:vAlign w:val="center"/>
          </w:tcPr>
          <w:p w14:paraId="1743DE36" w14:textId="77777777" w:rsidR="00686A05" w:rsidRDefault="005F1998">
            <w:r>
              <w:rPr>
                <w:sz w:val="17"/>
              </w:rPr>
              <w:t>Drawing-to-Fabrication Application</w:t>
            </w:r>
          </w:p>
        </w:tc>
        <w:tc>
          <w:tcPr>
            <w:tcW w:w="1296" w:type="dxa"/>
            <w:vAlign w:val="center"/>
          </w:tcPr>
          <w:p w14:paraId="21B0699A" w14:textId="77777777" w:rsidR="00686A05" w:rsidRDefault="005F1998">
            <w:r>
              <w:rPr>
                <w:sz w:val="17"/>
              </w:rPr>
              <w:t>WT 1-4</w:t>
            </w:r>
          </w:p>
        </w:tc>
        <w:tc>
          <w:tcPr>
            <w:tcW w:w="2088" w:type="dxa"/>
            <w:vAlign w:val="center"/>
          </w:tcPr>
          <w:p w14:paraId="07D00454" w14:textId="77777777" w:rsidR="00686A05" w:rsidRDefault="005F1998">
            <w:r>
              <w:rPr>
                <w:sz w:val="17"/>
              </w:rPr>
              <w:t>I am learning to follow the fabrication sequence with decreasing assistance.</w:t>
            </w:r>
          </w:p>
        </w:tc>
        <w:tc>
          <w:tcPr>
            <w:tcW w:w="1944" w:type="dxa"/>
            <w:vAlign w:val="center"/>
          </w:tcPr>
          <w:p w14:paraId="5242B3A7" w14:textId="77777777" w:rsidR="00686A05" w:rsidRDefault="005F1998">
            <w:r>
              <w:rPr>
                <w:sz w:val="17"/>
              </w:rPr>
              <w:t>I can complete drawing, measurement, layout, cutting, fit-up, and welding steps safely with decreasing assistance.</w:t>
            </w:r>
          </w:p>
        </w:tc>
        <w:tc>
          <w:tcPr>
            <w:tcW w:w="2376" w:type="dxa"/>
            <w:vAlign w:val="center"/>
          </w:tcPr>
          <w:p w14:paraId="63F2DCCA" w14:textId="77777777" w:rsidR="00686A05" w:rsidRDefault="005F1998">
            <w:r>
              <w:rPr>
                <w:sz w:val="17"/>
              </w:rPr>
              <w:t>Small integrated fabrication tasks; checkpoints; troubleshooting.</w:t>
            </w:r>
          </w:p>
        </w:tc>
        <w:tc>
          <w:tcPr>
            <w:tcW w:w="1728" w:type="dxa"/>
            <w:vAlign w:val="center"/>
          </w:tcPr>
          <w:p w14:paraId="770D2A64" w14:textId="77777777" w:rsidR="00686A05" w:rsidRDefault="005F1998">
            <w:r>
              <w:rPr>
                <w:sz w:val="17"/>
              </w:rPr>
              <w:t>Integrated performance task.</w:t>
            </w:r>
          </w:p>
        </w:tc>
      </w:tr>
      <w:tr w:rsidR="00686A05" w14:paraId="6EEBB12A" w14:textId="77777777">
        <w:trPr>
          <w:jc w:val="center"/>
        </w:trPr>
        <w:tc>
          <w:tcPr>
            <w:tcW w:w="792" w:type="dxa"/>
            <w:vAlign w:val="center"/>
          </w:tcPr>
          <w:p w14:paraId="1F4E844C" w14:textId="77777777" w:rsidR="00686A05" w:rsidRDefault="005F1998">
            <w:r>
              <w:rPr>
                <w:sz w:val="17"/>
              </w:rPr>
              <w:t>Wk 7-8</w:t>
            </w:r>
          </w:p>
        </w:tc>
        <w:tc>
          <w:tcPr>
            <w:tcW w:w="1512" w:type="dxa"/>
            <w:vAlign w:val="center"/>
          </w:tcPr>
          <w:p w14:paraId="22360FCF" w14:textId="77777777" w:rsidR="00686A05" w:rsidRDefault="005F1998">
            <w:r>
              <w:rPr>
                <w:sz w:val="17"/>
              </w:rPr>
              <w:t>Instructor-Selected Fabrication Project &amp; Semester Assessment</w:t>
            </w:r>
          </w:p>
        </w:tc>
        <w:tc>
          <w:tcPr>
            <w:tcW w:w="1296" w:type="dxa"/>
            <w:vAlign w:val="center"/>
          </w:tcPr>
          <w:p w14:paraId="0F093485" w14:textId="77777777" w:rsidR="00686A05" w:rsidRDefault="005F1998">
            <w:r>
              <w:rPr>
                <w:sz w:val="17"/>
              </w:rPr>
              <w:t>WT 1-4; course description</w:t>
            </w:r>
          </w:p>
        </w:tc>
        <w:tc>
          <w:tcPr>
            <w:tcW w:w="2088" w:type="dxa"/>
            <w:vAlign w:val="center"/>
          </w:tcPr>
          <w:p w14:paraId="6F308E42" w14:textId="77777777" w:rsidR="00686A05" w:rsidRDefault="005F1998">
            <w:r>
              <w:rPr>
                <w:sz w:val="17"/>
              </w:rPr>
              <w:t>I am learning to apply course competencies to produce and evaluate a finished project.</w:t>
            </w:r>
          </w:p>
        </w:tc>
        <w:tc>
          <w:tcPr>
            <w:tcW w:w="1944" w:type="dxa"/>
            <w:vAlign w:val="center"/>
          </w:tcPr>
          <w:p w14:paraId="34CE5FCE" w14:textId="77777777" w:rsidR="00686A05" w:rsidRDefault="005F1998">
            <w:r>
              <w:rPr>
                <w:sz w:val="17"/>
              </w:rPr>
              <w:t>I can demonstrate safety, drawing use, measurement, cutting, fit-up, welding, and workmanship in a finished project.</w:t>
            </w:r>
          </w:p>
        </w:tc>
        <w:tc>
          <w:tcPr>
            <w:tcW w:w="2376" w:type="dxa"/>
            <w:vAlign w:val="center"/>
          </w:tcPr>
          <w:p w14:paraId="6C3E35FA" w14:textId="77777777" w:rsidR="00686A05" w:rsidRDefault="005F1998">
            <w:r>
              <w:rPr>
                <w:sz w:val="17"/>
              </w:rPr>
              <w:t>Instructor-selected project; Open Shop completion; practical review.</w:t>
            </w:r>
          </w:p>
        </w:tc>
        <w:tc>
          <w:tcPr>
            <w:tcW w:w="1728" w:type="dxa"/>
            <w:vAlign w:val="center"/>
          </w:tcPr>
          <w:p w14:paraId="29A9B75A" w14:textId="77777777" w:rsidR="00686A05" w:rsidRDefault="005F1998">
            <w:r>
              <w:rPr>
                <w:sz w:val="17"/>
              </w:rPr>
              <w:t>Project rubric; practical competency demonstration; short technical assessment.</w:t>
            </w:r>
          </w:p>
        </w:tc>
      </w:tr>
    </w:tbl>
    <w:p w14:paraId="62F87E4F" w14:textId="77777777" w:rsidR="00686A05" w:rsidRDefault="00686A05"/>
    <w:p w14:paraId="07BE0980" w14:textId="77777777" w:rsidR="00E65583" w:rsidRDefault="00E65583">
      <w:pPr>
        <w:pStyle w:val="Heading1"/>
      </w:pPr>
    </w:p>
    <w:p w14:paraId="4AB922F7" w14:textId="77777777" w:rsidR="00E65583" w:rsidRDefault="00E65583" w:rsidP="00E65583"/>
    <w:p w14:paraId="192D9D1A" w14:textId="77777777" w:rsidR="00E65583" w:rsidRPr="00E65583" w:rsidRDefault="00E65583" w:rsidP="00E65583"/>
    <w:p w14:paraId="721285D2" w14:textId="0CF7567F" w:rsidR="00686A05" w:rsidRDefault="005F1998">
      <w:pPr>
        <w:pStyle w:val="Heading1"/>
      </w:pPr>
      <w:r>
        <w:lastRenderedPageBreak/>
        <w:t>Quarter 3 - Core + Extension</w:t>
      </w:r>
    </w:p>
    <w:p w14:paraId="4BA4C36C" w14:textId="77777777" w:rsidR="00686A05" w:rsidRDefault="005F1998">
      <w:pPr>
        <w:spacing w:after="120"/>
      </w:pPr>
      <w:r>
        <w:t>Provide a legitimate entry point for new/transfer students while allowing continuing students to advance without repeating the same level of work.</w:t>
      </w:r>
    </w:p>
    <w:tbl>
      <w:tblPr>
        <w:tblStyle w:val="TableGrid"/>
        <w:tblW w:w="0" w:type="auto"/>
        <w:jc w:val="center"/>
        <w:tblLook w:val="04A0" w:firstRow="1" w:lastRow="0" w:firstColumn="1" w:lastColumn="0" w:noHBand="0" w:noVBand="1"/>
      </w:tblPr>
      <w:tblGrid>
        <w:gridCol w:w="1053"/>
        <w:gridCol w:w="1384"/>
        <w:gridCol w:w="1180"/>
        <w:gridCol w:w="1728"/>
        <w:gridCol w:w="1628"/>
        <w:gridCol w:w="1985"/>
        <w:gridCol w:w="1914"/>
      </w:tblGrid>
      <w:tr w:rsidR="00686A05" w14:paraId="3A3E30A1" w14:textId="77777777">
        <w:trPr>
          <w:tblHeader/>
          <w:jc w:val="center"/>
        </w:trPr>
        <w:tc>
          <w:tcPr>
            <w:tcW w:w="792" w:type="dxa"/>
            <w:shd w:val="clear" w:color="auto" w:fill="1F4E78"/>
            <w:vAlign w:val="center"/>
          </w:tcPr>
          <w:p w14:paraId="0AE9E313" w14:textId="77777777" w:rsidR="00686A05" w:rsidRDefault="005F1998">
            <w:r>
              <w:rPr>
                <w:b/>
                <w:color w:val="FFFFFF"/>
                <w:sz w:val="17"/>
              </w:rPr>
              <w:t>Timeframe</w:t>
            </w:r>
          </w:p>
        </w:tc>
        <w:tc>
          <w:tcPr>
            <w:tcW w:w="1512" w:type="dxa"/>
            <w:shd w:val="clear" w:color="auto" w:fill="1F4E78"/>
            <w:vAlign w:val="center"/>
          </w:tcPr>
          <w:p w14:paraId="49B90567" w14:textId="77777777" w:rsidR="00686A05" w:rsidRDefault="005F1998">
            <w:r>
              <w:rPr>
                <w:b/>
                <w:color w:val="FFFFFF"/>
                <w:sz w:val="17"/>
              </w:rPr>
              <w:t>Unit / Focus</w:t>
            </w:r>
          </w:p>
        </w:tc>
        <w:tc>
          <w:tcPr>
            <w:tcW w:w="1296" w:type="dxa"/>
            <w:shd w:val="clear" w:color="auto" w:fill="1F4E78"/>
            <w:vAlign w:val="center"/>
          </w:tcPr>
          <w:p w14:paraId="5A110E6B" w14:textId="77777777" w:rsidR="00686A05" w:rsidRDefault="005F1998">
            <w:r>
              <w:rPr>
                <w:b/>
                <w:color w:val="FFFFFF"/>
                <w:sz w:val="17"/>
              </w:rPr>
              <w:t>Standards</w:t>
            </w:r>
          </w:p>
        </w:tc>
        <w:tc>
          <w:tcPr>
            <w:tcW w:w="2088" w:type="dxa"/>
            <w:shd w:val="clear" w:color="auto" w:fill="1F4E78"/>
            <w:vAlign w:val="center"/>
          </w:tcPr>
          <w:p w14:paraId="5B62FC15" w14:textId="77777777" w:rsidR="00686A05" w:rsidRDefault="005F1998">
            <w:r>
              <w:rPr>
                <w:b/>
                <w:color w:val="FFFFFF"/>
                <w:sz w:val="17"/>
              </w:rPr>
              <w:t>Learning Targets</w:t>
            </w:r>
          </w:p>
        </w:tc>
        <w:tc>
          <w:tcPr>
            <w:tcW w:w="1944" w:type="dxa"/>
            <w:shd w:val="clear" w:color="auto" w:fill="1F4E78"/>
            <w:vAlign w:val="center"/>
          </w:tcPr>
          <w:p w14:paraId="7F6D89F7" w14:textId="77777777" w:rsidR="00686A05" w:rsidRDefault="005F1998">
            <w:r>
              <w:rPr>
                <w:b/>
                <w:color w:val="FFFFFF"/>
                <w:sz w:val="17"/>
              </w:rPr>
              <w:t>Criteria for Success</w:t>
            </w:r>
          </w:p>
        </w:tc>
        <w:tc>
          <w:tcPr>
            <w:tcW w:w="2376" w:type="dxa"/>
            <w:shd w:val="clear" w:color="auto" w:fill="1F4E78"/>
            <w:vAlign w:val="center"/>
          </w:tcPr>
          <w:p w14:paraId="2852CEDB" w14:textId="77777777" w:rsidR="00686A05" w:rsidRDefault="005F1998">
            <w:r>
              <w:rPr>
                <w:b/>
                <w:color w:val="FFFFFF"/>
                <w:sz w:val="17"/>
              </w:rPr>
              <w:t>Instructional Strategies / Activities</w:t>
            </w:r>
          </w:p>
        </w:tc>
        <w:tc>
          <w:tcPr>
            <w:tcW w:w="1728" w:type="dxa"/>
            <w:shd w:val="clear" w:color="auto" w:fill="1F4E78"/>
            <w:vAlign w:val="center"/>
          </w:tcPr>
          <w:p w14:paraId="0BD6606F" w14:textId="77777777" w:rsidR="00686A05" w:rsidRDefault="005F1998">
            <w:r>
              <w:rPr>
                <w:b/>
                <w:color w:val="FFFFFF"/>
                <w:sz w:val="17"/>
              </w:rPr>
              <w:t>Assessments</w:t>
            </w:r>
          </w:p>
        </w:tc>
      </w:tr>
      <w:tr w:rsidR="00686A05" w14:paraId="02CAA24E" w14:textId="77777777">
        <w:trPr>
          <w:jc w:val="center"/>
        </w:trPr>
        <w:tc>
          <w:tcPr>
            <w:tcW w:w="792" w:type="dxa"/>
            <w:vAlign w:val="center"/>
          </w:tcPr>
          <w:p w14:paraId="7EDC7411" w14:textId="77777777" w:rsidR="00686A05" w:rsidRDefault="005F1998">
            <w:r>
              <w:rPr>
                <w:sz w:val="17"/>
              </w:rPr>
              <w:t>Wk 1</w:t>
            </w:r>
          </w:p>
        </w:tc>
        <w:tc>
          <w:tcPr>
            <w:tcW w:w="1512" w:type="dxa"/>
            <w:vAlign w:val="center"/>
          </w:tcPr>
          <w:p w14:paraId="6A5D995F" w14:textId="77777777" w:rsidR="00686A05" w:rsidRDefault="005F1998">
            <w:r>
              <w:rPr>
                <w:sz w:val="17"/>
              </w:rPr>
              <w:t>Safety Verification &amp; Placement</w:t>
            </w:r>
          </w:p>
        </w:tc>
        <w:tc>
          <w:tcPr>
            <w:tcW w:w="1296" w:type="dxa"/>
            <w:shd w:val="clear" w:color="auto" w:fill="FFF2CC"/>
            <w:vAlign w:val="center"/>
          </w:tcPr>
          <w:p w14:paraId="23D1D29D" w14:textId="77777777" w:rsidR="00686A05" w:rsidRDefault="005F1998">
            <w:r>
              <w:rPr>
                <w:sz w:val="17"/>
              </w:rPr>
              <w:t>WT 1.1 (E)</w:t>
            </w:r>
          </w:p>
        </w:tc>
        <w:tc>
          <w:tcPr>
            <w:tcW w:w="2088" w:type="dxa"/>
            <w:vAlign w:val="center"/>
          </w:tcPr>
          <w:p w14:paraId="4389A99A" w14:textId="77777777" w:rsidR="00686A05" w:rsidRDefault="005F1998">
            <w:r>
              <w:rPr>
                <w:sz w:val="17"/>
              </w:rPr>
              <w:t>Core: I am learning to demonstrate required shop safety. Extension: I am learning to independently explain and model safe practice.</w:t>
            </w:r>
          </w:p>
        </w:tc>
        <w:tc>
          <w:tcPr>
            <w:tcW w:w="1944" w:type="dxa"/>
            <w:vAlign w:val="center"/>
          </w:tcPr>
          <w:p w14:paraId="133C4740" w14:textId="77777777" w:rsidR="00686A05" w:rsidRDefault="005F1998">
            <w:r>
              <w:rPr>
                <w:sz w:val="17"/>
              </w:rPr>
              <w:t>I can complete required safety verification and demonstrate retained competency appropriate to my prior experience.</w:t>
            </w:r>
          </w:p>
        </w:tc>
        <w:tc>
          <w:tcPr>
            <w:tcW w:w="2376" w:type="dxa"/>
            <w:vAlign w:val="center"/>
          </w:tcPr>
          <w:p w14:paraId="0A860E9C" w14:textId="77777777" w:rsidR="00686A05" w:rsidRDefault="005F1998">
            <w:r>
              <w:rPr>
                <w:sz w:val="17"/>
              </w:rPr>
              <w:t>Safety verification; baseline competency checks; pathway assignment.</w:t>
            </w:r>
          </w:p>
        </w:tc>
        <w:tc>
          <w:tcPr>
            <w:tcW w:w="1728" w:type="dxa"/>
            <w:vAlign w:val="center"/>
          </w:tcPr>
          <w:p w14:paraId="53EB3E87" w14:textId="77777777" w:rsidR="00686A05" w:rsidRDefault="005F1998">
            <w:r>
              <w:rPr>
                <w:sz w:val="17"/>
              </w:rPr>
              <w:t>Safety performance; placement evidence.</w:t>
            </w:r>
          </w:p>
        </w:tc>
      </w:tr>
      <w:tr w:rsidR="00686A05" w14:paraId="1745F6D2" w14:textId="77777777">
        <w:trPr>
          <w:jc w:val="center"/>
        </w:trPr>
        <w:tc>
          <w:tcPr>
            <w:tcW w:w="792" w:type="dxa"/>
            <w:vAlign w:val="center"/>
          </w:tcPr>
          <w:p w14:paraId="32C134F9" w14:textId="77777777" w:rsidR="00686A05" w:rsidRDefault="005F1998">
            <w:r>
              <w:rPr>
                <w:sz w:val="17"/>
              </w:rPr>
              <w:t>Wk 2</w:t>
            </w:r>
          </w:p>
        </w:tc>
        <w:tc>
          <w:tcPr>
            <w:tcW w:w="1512" w:type="dxa"/>
            <w:vAlign w:val="center"/>
          </w:tcPr>
          <w:p w14:paraId="3919F57F" w14:textId="77777777" w:rsidR="00686A05" w:rsidRDefault="005F1998">
            <w:r>
              <w:rPr>
                <w:sz w:val="17"/>
              </w:rPr>
              <w:t>Measurement &amp; Layout</w:t>
            </w:r>
          </w:p>
        </w:tc>
        <w:tc>
          <w:tcPr>
            <w:tcW w:w="1296" w:type="dxa"/>
            <w:shd w:val="clear" w:color="auto" w:fill="FFF2CC"/>
            <w:vAlign w:val="center"/>
          </w:tcPr>
          <w:p w14:paraId="33EBED18" w14:textId="77777777" w:rsidR="00686A05" w:rsidRDefault="005F1998">
            <w:r>
              <w:rPr>
                <w:sz w:val="17"/>
              </w:rPr>
              <w:t>WT 2.1 (E); WT 3</w:t>
            </w:r>
          </w:p>
        </w:tc>
        <w:tc>
          <w:tcPr>
            <w:tcW w:w="2088" w:type="dxa"/>
            <w:vAlign w:val="center"/>
          </w:tcPr>
          <w:p w14:paraId="7CF37108" w14:textId="77777777" w:rsidR="00686A05" w:rsidRDefault="005F1998">
            <w:r>
              <w:rPr>
                <w:sz w:val="17"/>
              </w:rPr>
              <w:t>Core: I am learning to complete accurate basic measurement and layout. Extension: I am learning to improve precision and efficiency.</w:t>
            </w:r>
          </w:p>
        </w:tc>
        <w:tc>
          <w:tcPr>
            <w:tcW w:w="1944" w:type="dxa"/>
            <w:vAlign w:val="center"/>
          </w:tcPr>
          <w:p w14:paraId="22442C68" w14:textId="77777777" w:rsidR="00686A05" w:rsidRDefault="005F1998">
            <w:r>
              <w:rPr>
                <w:sz w:val="17"/>
              </w:rPr>
              <w:t>Core: I can meet expected measurement and layout accuracy. Extension: I can independently verify work and minimize error and material waste.</w:t>
            </w:r>
          </w:p>
        </w:tc>
        <w:tc>
          <w:tcPr>
            <w:tcW w:w="2376" w:type="dxa"/>
            <w:vAlign w:val="center"/>
          </w:tcPr>
          <w:p w14:paraId="2C6845DC" w14:textId="77777777" w:rsidR="00686A05" w:rsidRDefault="005F1998">
            <w:r>
              <w:rPr>
                <w:sz w:val="17"/>
              </w:rPr>
              <w:t>Common demonstration with differentiated task complexity.</w:t>
            </w:r>
          </w:p>
        </w:tc>
        <w:tc>
          <w:tcPr>
            <w:tcW w:w="1728" w:type="dxa"/>
            <w:vAlign w:val="center"/>
          </w:tcPr>
          <w:p w14:paraId="374CC59D" w14:textId="77777777" w:rsidR="00686A05" w:rsidRDefault="005F1998">
            <w:r>
              <w:rPr>
                <w:sz w:val="17"/>
              </w:rPr>
              <w:t>Measurement/layout performance.</w:t>
            </w:r>
          </w:p>
        </w:tc>
      </w:tr>
      <w:tr w:rsidR="00686A05" w14:paraId="5C5663DC" w14:textId="77777777">
        <w:trPr>
          <w:jc w:val="center"/>
        </w:trPr>
        <w:tc>
          <w:tcPr>
            <w:tcW w:w="792" w:type="dxa"/>
            <w:vAlign w:val="center"/>
          </w:tcPr>
          <w:p w14:paraId="721AA782" w14:textId="77777777" w:rsidR="00686A05" w:rsidRDefault="005F1998">
            <w:r>
              <w:rPr>
                <w:sz w:val="17"/>
              </w:rPr>
              <w:t>Wk 3-4</w:t>
            </w:r>
          </w:p>
        </w:tc>
        <w:tc>
          <w:tcPr>
            <w:tcW w:w="1512" w:type="dxa"/>
            <w:vAlign w:val="center"/>
          </w:tcPr>
          <w:p w14:paraId="03992289" w14:textId="77777777" w:rsidR="00686A05" w:rsidRDefault="005F1998">
            <w:r>
              <w:rPr>
                <w:sz w:val="17"/>
              </w:rPr>
              <w:t>SMAW Progression</w:t>
            </w:r>
          </w:p>
        </w:tc>
        <w:tc>
          <w:tcPr>
            <w:tcW w:w="1296" w:type="dxa"/>
            <w:shd w:val="clear" w:color="auto" w:fill="FFF2CC"/>
            <w:vAlign w:val="center"/>
          </w:tcPr>
          <w:p w14:paraId="24CEA26F" w14:textId="77777777" w:rsidR="00686A05" w:rsidRDefault="005F1998">
            <w:r>
              <w:rPr>
                <w:sz w:val="17"/>
              </w:rPr>
              <w:t>WT 1.1 (E); WT 2.2; WT 3.1; course description</w:t>
            </w:r>
          </w:p>
        </w:tc>
        <w:tc>
          <w:tcPr>
            <w:tcW w:w="2088" w:type="dxa"/>
            <w:vAlign w:val="center"/>
          </w:tcPr>
          <w:p w14:paraId="263A4CCD" w14:textId="77777777" w:rsidR="00686A05" w:rsidRDefault="005F1998">
            <w:r>
              <w:rPr>
                <w:sz w:val="17"/>
              </w:rPr>
              <w:t>Core: I am learning to set up SMAW, control the arc, produce beads, and weld basic joints. Extension: I am learning to refine joints, positions, and applications.</w:t>
            </w:r>
          </w:p>
        </w:tc>
        <w:tc>
          <w:tcPr>
            <w:tcW w:w="1944" w:type="dxa"/>
            <w:vAlign w:val="center"/>
          </w:tcPr>
          <w:p w14:paraId="25A10B19" w14:textId="77777777" w:rsidR="00686A05" w:rsidRDefault="005F1998">
            <w:r>
              <w:rPr>
                <w:sz w:val="17"/>
              </w:rPr>
              <w:t>I can progress through SMAW competency levels by providing demonstrated evidence of skill.</w:t>
            </w:r>
          </w:p>
        </w:tc>
        <w:tc>
          <w:tcPr>
            <w:tcW w:w="2376" w:type="dxa"/>
            <w:vAlign w:val="center"/>
          </w:tcPr>
          <w:p w14:paraId="2E338185" w14:textId="77777777" w:rsidR="00686A05" w:rsidRDefault="005F1998">
            <w:r>
              <w:rPr>
                <w:sz w:val="17"/>
              </w:rPr>
              <w:t>SMAW competency ladder; differentiated practice; Open Shop targets.</w:t>
            </w:r>
          </w:p>
        </w:tc>
        <w:tc>
          <w:tcPr>
            <w:tcW w:w="1728" w:type="dxa"/>
            <w:vAlign w:val="center"/>
          </w:tcPr>
          <w:p w14:paraId="08FC9114" w14:textId="77777777" w:rsidR="00686A05" w:rsidRDefault="005F1998">
            <w:r>
              <w:rPr>
                <w:sz w:val="17"/>
              </w:rPr>
              <w:t>Weld samples; competency checks.</w:t>
            </w:r>
          </w:p>
        </w:tc>
      </w:tr>
      <w:tr w:rsidR="00686A05" w14:paraId="6EC9812A" w14:textId="77777777">
        <w:trPr>
          <w:jc w:val="center"/>
        </w:trPr>
        <w:tc>
          <w:tcPr>
            <w:tcW w:w="792" w:type="dxa"/>
            <w:vAlign w:val="center"/>
          </w:tcPr>
          <w:p w14:paraId="7941E694" w14:textId="77777777" w:rsidR="00686A05" w:rsidRDefault="005F1998">
            <w:r>
              <w:rPr>
                <w:sz w:val="17"/>
              </w:rPr>
              <w:t>Wk 5</w:t>
            </w:r>
          </w:p>
        </w:tc>
        <w:tc>
          <w:tcPr>
            <w:tcW w:w="1512" w:type="dxa"/>
            <w:vAlign w:val="center"/>
          </w:tcPr>
          <w:p w14:paraId="7037BF0A" w14:textId="77777777" w:rsidR="00686A05" w:rsidRDefault="005F1998">
            <w:r>
              <w:rPr>
                <w:sz w:val="17"/>
              </w:rPr>
              <w:t>Thermal Cutting</w:t>
            </w:r>
          </w:p>
        </w:tc>
        <w:tc>
          <w:tcPr>
            <w:tcW w:w="1296" w:type="dxa"/>
            <w:shd w:val="clear" w:color="auto" w:fill="FFF2CC"/>
            <w:vAlign w:val="center"/>
          </w:tcPr>
          <w:p w14:paraId="25A8C577" w14:textId="77777777" w:rsidR="00686A05" w:rsidRDefault="005F1998">
            <w:r>
              <w:rPr>
                <w:sz w:val="17"/>
              </w:rPr>
              <w:t>WT 4.1-4.3 (E)</w:t>
            </w:r>
          </w:p>
        </w:tc>
        <w:tc>
          <w:tcPr>
            <w:tcW w:w="2088" w:type="dxa"/>
            <w:vAlign w:val="center"/>
          </w:tcPr>
          <w:p w14:paraId="56AC302F" w14:textId="77777777" w:rsidR="00686A05" w:rsidRDefault="005F1998">
            <w:r>
              <w:rPr>
                <w:sz w:val="17"/>
              </w:rPr>
              <w:t>Core: I am learning to complete safe setup and straight thermal cuts. Extension: I am learning to improve precision, shape control, efficiency, and edge quality.</w:t>
            </w:r>
          </w:p>
        </w:tc>
        <w:tc>
          <w:tcPr>
            <w:tcW w:w="1944" w:type="dxa"/>
            <w:vAlign w:val="center"/>
          </w:tcPr>
          <w:p w14:paraId="26C15FA1" w14:textId="77777777" w:rsidR="00686A05" w:rsidRDefault="005F1998">
            <w:r>
              <w:rPr>
                <w:sz w:val="17"/>
              </w:rPr>
              <w:t>I can produce thermal cuts appropriate to my instructional pathway and verify their quality.</w:t>
            </w:r>
          </w:p>
        </w:tc>
        <w:tc>
          <w:tcPr>
            <w:tcW w:w="2376" w:type="dxa"/>
            <w:vAlign w:val="center"/>
          </w:tcPr>
          <w:p w14:paraId="637E742F" w14:textId="77777777" w:rsidR="00686A05" w:rsidRDefault="005F1998">
            <w:r>
              <w:rPr>
                <w:sz w:val="17"/>
              </w:rPr>
              <w:t>Differentiated cutting tasks; dimensional/edge checks.</w:t>
            </w:r>
          </w:p>
        </w:tc>
        <w:tc>
          <w:tcPr>
            <w:tcW w:w="1728" w:type="dxa"/>
            <w:vAlign w:val="center"/>
          </w:tcPr>
          <w:p w14:paraId="053C20F8" w14:textId="77777777" w:rsidR="00686A05" w:rsidRDefault="005F1998">
            <w:r>
              <w:rPr>
                <w:sz w:val="17"/>
              </w:rPr>
              <w:t>Cutting performance.</w:t>
            </w:r>
          </w:p>
        </w:tc>
      </w:tr>
      <w:tr w:rsidR="00686A05" w14:paraId="7A0F63B7" w14:textId="77777777">
        <w:trPr>
          <w:jc w:val="center"/>
        </w:trPr>
        <w:tc>
          <w:tcPr>
            <w:tcW w:w="792" w:type="dxa"/>
            <w:vAlign w:val="center"/>
          </w:tcPr>
          <w:p w14:paraId="436D1581" w14:textId="77777777" w:rsidR="00686A05" w:rsidRDefault="005F1998">
            <w:r>
              <w:rPr>
                <w:sz w:val="17"/>
              </w:rPr>
              <w:t>Wk 6</w:t>
            </w:r>
          </w:p>
        </w:tc>
        <w:tc>
          <w:tcPr>
            <w:tcW w:w="1512" w:type="dxa"/>
            <w:vAlign w:val="center"/>
          </w:tcPr>
          <w:p w14:paraId="4ADEC968" w14:textId="77777777" w:rsidR="00686A05" w:rsidRDefault="005F1998">
            <w:r>
              <w:rPr>
                <w:sz w:val="17"/>
              </w:rPr>
              <w:t>Drawings &amp; Symbols</w:t>
            </w:r>
          </w:p>
        </w:tc>
        <w:tc>
          <w:tcPr>
            <w:tcW w:w="1296" w:type="dxa"/>
            <w:shd w:val="clear" w:color="auto" w:fill="FFF2CC"/>
            <w:vAlign w:val="center"/>
          </w:tcPr>
          <w:p w14:paraId="5FE188ED" w14:textId="77777777" w:rsidR="00686A05" w:rsidRDefault="005F1998">
            <w:r>
              <w:rPr>
                <w:sz w:val="17"/>
              </w:rPr>
              <w:t>WT 3.1-3.3 (E)</w:t>
            </w:r>
          </w:p>
        </w:tc>
        <w:tc>
          <w:tcPr>
            <w:tcW w:w="2088" w:type="dxa"/>
            <w:vAlign w:val="center"/>
          </w:tcPr>
          <w:p w14:paraId="6A4EC662" w14:textId="77777777" w:rsidR="00686A05" w:rsidRDefault="005F1998">
            <w:r>
              <w:rPr>
                <w:sz w:val="17"/>
              </w:rPr>
              <w:t>Core: I am learning to interpret basic drawings. Extension: I am learning to plan fabrication from more complex drawings.</w:t>
            </w:r>
          </w:p>
        </w:tc>
        <w:tc>
          <w:tcPr>
            <w:tcW w:w="1944" w:type="dxa"/>
            <w:vAlign w:val="center"/>
          </w:tcPr>
          <w:p w14:paraId="6B1D9915" w14:textId="77777777" w:rsidR="00686A05" w:rsidRDefault="005F1998">
            <w:r>
              <w:rPr>
                <w:sz w:val="17"/>
              </w:rPr>
              <w:t>I can accurately identify dimensions and joints and communicate or plan the required work.</w:t>
            </w:r>
          </w:p>
        </w:tc>
        <w:tc>
          <w:tcPr>
            <w:tcW w:w="2376" w:type="dxa"/>
            <w:vAlign w:val="center"/>
          </w:tcPr>
          <w:p w14:paraId="6986A1A7" w14:textId="77777777" w:rsidR="00686A05" w:rsidRDefault="005F1998">
            <w:r>
              <w:rPr>
                <w:sz w:val="17"/>
              </w:rPr>
              <w:t>Drawing stations; sketching; fabrication planning.</w:t>
            </w:r>
          </w:p>
        </w:tc>
        <w:tc>
          <w:tcPr>
            <w:tcW w:w="1728" w:type="dxa"/>
            <w:vAlign w:val="center"/>
          </w:tcPr>
          <w:p w14:paraId="6CF47A94" w14:textId="77777777" w:rsidR="00686A05" w:rsidRDefault="005F1998">
            <w:r>
              <w:rPr>
                <w:sz w:val="17"/>
              </w:rPr>
              <w:t>Drawing interpretation/planning task.</w:t>
            </w:r>
          </w:p>
        </w:tc>
      </w:tr>
      <w:tr w:rsidR="00686A05" w14:paraId="6CF3E9B4" w14:textId="77777777">
        <w:trPr>
          <w:jc w:val="center"/>
        </w:trPr>
        <w:tc>
          <w:tcPr>
            <w:tcW w:w="792" w:type="dxa"/>
            <w:vAlign w:val="center"/>
          </w:tcPr>
          <w:p w14:paraId="3B716FAC" w14:textId="77777777" w:rsidR="00686A05" w:rsidRDefault="005F1998">
            <w:r>
              <w:rPr>
                <w:sz w:val="17"/>
              </w:rPr>
              <w:t>Wk 7</w:t>
            </w:r>
          </w:p>
        </w:tc>
        <w:tc>
          <w:tcPr>
            <w:tcW w:w="1512" w:type="dxa"/>
            <w:vAlign w:val="center"/>
          </w:tcPr>
          <w:p w14:paraId="09D5EDA2" w14:textId="77777777" w:rsidR="00686A05" w:rsidRDefault="005F1998">
            <w:r>
              <w:rPr>
                <w:sz w:val="17"/>
              </w:rPr>
              <w:t>Fabrication Skills</w:t>
            </w:r>
          </w:p>
        </w:tc>
        <w:tc>
          <w:tcPr>
            <w:tcW w:w="1296" w:type="dxa"/>
            <w:vAlign w:val="center"/>
          </w:tcPr>
          <w:p w14:paraId="6F0A12A7" w14:textId="77777777" w:rsidR="00686A05" w:rsidRDefault="005F1998">
            <w:r>
              <w:rPr>
                <w:sz w:val="17"/>
              </w:rPr>
              <w:t>WT 1-4</w:t>
            </w:r>
          </w:p>
        </w:tc>
        <w:tc>
          <w:tcPr>
            <w:tcW w:w="2088" w:type="dxa"/>
            <w:vAlign w:val="center"/>
          </w:tcPr>
          <w:p w14:paraId="707A7059" w14:textId="77777777" w:rsidR="00686A05" w:rsidRDefault="005F1998">
            <w:r>
              <w:rPr>
                <w:sz w:val="17"/>
              </w:rPr>
              <w:t>Core: I am learning to complete guided fabrication. Extension: I am learning to plan fabrication independently with checkpoints.</w:t>
            </w:r>
          </w:p>
        </w:tc>
        <w:tc>
          <w:tcPr>
            <w:tcW w:w="1944" w:type="dxa"/>
            <w:vAlign w:val="center"/>
          </w:tcPr>
          <w:p w14:paraId="243504E3" w14:textId="77777777" w:rsidR="00686A05" w:rsidRDefault="005F1998">
            <w:r>
              <w:rPr>
                <w:sz w:val="17"/>
              </w:rPr>
              <w:t>I can safely follow or plan a fabrication sequence and produce usable components.</w:t>
            </w:r>
          </w:p>
        </w:tc>
        <w:tc>
          <w:tcPr>
            <w:tcW w:w="2376" w:type="dxa"/>
            <w:vAlign w:val="center"/>
          </w:tcPr>
          <w:p w14:paraId="21094A5D" w14:textId="77777777" w:rsidR="00686A05" w:rsidRDefault="005F1998">
            <w:r>
              <w:rPr>
                <w:sz w:val="17"/>
              </w:rPr>
              <w:t>Common fabrication focus with differentiated independence.</w:t>
            </w:r>
          </w:p>
        </w:tc>
        <w:tc>
          <w:tcPr>
            <w:tcW w:w="1728" w:type="dxa"/>
            <w:vAlign w:val="center"/>
          </w:tcPr>
          <w:p w14:paraId="7C7699B7" w14:textId="77777777" w:rsidR="00686A05" w:rsidRDefault="005F1998">
            <w:r>
              <w:rPr>
                <w:sz w:val="17"/>
              </w:rPr>
              <w:t>Performance observation; fit-up check.</w:t>
            </w:r>
          </w:p>
        </w:tc>
      </w:tr>
      <w:tr w:rsidR="00686A05" w14:paraId="7113F975" w14:textId="77777777">
        <w:trPr>
          <w:jc w:val="center"/>
        </w:trPr>
        <w:tc>
          <w:tcPr>
            <w:tcW w:w="792" w:type="dxa"/>
            <w:vAlign w:val="center"/>
          </w:tcPr>
          <w:p w14:paraId="645991B4" w14:textId="77777777" w:rsidR="00686A05" w:rsidRDefault="005F1998">
            <w:r>
              <w:rPr>
                <w:sz w:val="17"/>
              </w:rPr>
              <w:t>Wk 8-9</w:t>
            </w:r>
          </w:p>
        </w:tc>
        <w:tc>
          <w:tcPr>
            <w:tcW w:w="1512" w:type="dxa"/>
            <w:vAlign w:val="center"/>
          </w:tcPr>
          <w:p w14:paraId="5B379535" w14:textId="77777777" w:rsidR="00686A05" w:rsidRDefault="005F1998">
            <w:r>
              <w:rPr>
                <w:sz w:val="17"/>
              </w:rPr>
              <w:t>Instructor-Selected Fabrication Project</w:t>
            </w:r>
          </w:p>
        </w:tc>
        <w:tc>
          <w:tcPr>
            <w:tcW w:w="1296" w:type="dxa"/>
            <w:vAlign w:val="center"/>
          </w:tcPr>
          <w:p w14:paraId="7E6404E4" w14:textId="77777777" w:rsidR="00686A05" w:rsidRDefault="005F1998">
            <w:r>
              <w:rPr>
                <w:sz w:val="17"/>
              </w:rPr>
              <w:t>WT 1-4; course description</w:t>
            </w:r>
          </w:p>
        </w:tc>
        <w:tc>
          <w:tcPr>
            <w:tcW w:w="2088" w:type="dxa"/>
            <w:vAlign w:val="center"/>
          </w:tcPr>
          <w:p w14:paraId="5E1C9B95" w14:textId="77777777" w:rsidR="00686A05" w:rsidRDefault="005F1998">
            <w:r>
              <w:rPr>
                <w:sz w:val="17"/>
              </w:rPr>
              <w:t>Core: I am learning to apply required competencies. Extension: I am learning to increase precision, complexity, and independence.</w:t>
            </w:r>
          </w:p>
        </w:tc>
        <w:tc>
          <w:tcPr>
            <w:tcW w:w="1944" w:type="dxa"/>
            <w:vAlign w:val="center"/>
          </w:tcPr>
          <w:p w14:paraId="0A898D9B" w14:textId="77777777" w:rsidR="00686A05" w:rsidRDefault="005F1998">
            <w:r>
              <w:rPr>
                <w:sz w:val="17"/>
              </w:rPr>
              <w:t>I can meet pathway-appropriate project requirements and document competency growth.</w:t>
            </w:r>
          </w:p>
        </w:tc>
        <w:tc>
          <w:tcPr>
            <w:tcW w:w="2376" w:type="dxa"/>
            <w:vAlign w:val="center"/>
          </w:tcPr>
          <w:p w14:paraId="5A0A2B0E" w14:textId="77777777" w:rsidR="00686A05" w:rsidRDefault="005F1998">
            <w:r>
              <w:rPr>
                <w:sz w:val="17"/>
              </w:rPr>
              <w:t>Same project may be differentiated by drawing complexity, tolerances, joints, and independence.</w:t>
            </w:r>
          </w:p>
        </w:tc>
        <w:tc>
          <w:tcPr>
            <w:tcW w:w="1728" w:type="dxa"/>
            <w:vAlign w:val="center"/>
          </w:tcPr>
          <w:p w14:paraId="53229752" w14:textId="77777777" w:rsidR="00686A05" w:rsidRDefault="005F1998">
            <w:r>
              <w:rPr>
                <w:sz w:val="17"/>
              </w:rPr>
              <w:t>Project rubric; competency tracker; practical checks.</w:t>
            </w:r>
          </w:p>
        </w:tc>
      </w:tr>
    </w:tbl>
    <w:p w14:paraId="2655E116" w14:textId="77777777" w:rsidR="00686A05" w:rsidRDefault="00686A05"/>
    <w:p w14:paraId="47A8CBE7" w14:textId="77777777" w:rsidR="00686A05" w:rsidRDefault="005F1998">
      <w:pPr>
        <w:pStyle w:val="Heading1"/>
      </w:pPr>
      <w:r>
        <w:lastRenderedPageBreak/>
        <w:t>Quarter 4 - Application, Proficiency &amp; Extension</w:t>
      </w:r>
    </w:p>
    <w:p w14:paraId="31A33EA0" w14:textId="77777777" w:rsidR="00686A05" w:rsidRDefault="005F1998">
      <w:pPr>
        <w:spacing w:after="120"/>
      </w:pPr>
      <w:r>
        <w:t>Complete the second semester standards cycle for Q3 entrants while moving yearlong students toward advanced levels of independence and application.</w:t>
      </w:r>
    </w:p>
    <w:tbl>
      <w:tblPr>
        <w:tblStyle w:val="TableGrid"/>
        <w:tblW w:w="0" w:type="auto"/>
        <w:jc w:val="center"/>
        <w:tblLook w:val="04A0" w:firstRow="1" w:lastRow="0" w:firstColumn="1" w:lastColumn="0" w:noHBand="0" w:noVBand="1"/>
      </w:tblPr>
      <w:tblGrid>
        <w:gridCol w:w="1054"/>
        <w:gridCol w:w="1439"/>
        <w:gridCol w:w="1208"/>
        <w:gridCol w:w="1855"/>
        <w:gridCol w:w="1723"/>
        <w:gridCol w:w="1970"/>
        <w:gridCol w:w="1623"/>
      </w:tblGrid>
      <w:tr w:rsidR="00686A05" w14:paraId="4FB68F18" w14:textId="77777777">
        <w:trPr>
          <w:tblHeader/>
          <w:jc w:val="center"/>
        </w:trPr>
        <w:tc>
          <w:tcPr>
            <w:tcW w:w="792" w:type="dxa"/>
            <w:shd w:val="clear" w:color="auto" w:fill="1F4E78"/>
            <w:vAlign w:val="center"/>
          </w:tcPr>
          <w:p w14:paraId="5EA65491" w14:textId="77777777" w:rsidR="00686A05" w:rsidRDefault="005F1998">
            <w:r>
              <w:rPr>
                <w:b/>
                <w:color w:val="FFFFFF"/>
                <w:sz w:val="17"/>
              </w:rPr>
              <w:t>Timeframe</w:t>
            </w:r>
          </w:p>
        </w:tc>
        <w:tc>
          <w:tcPr>
            <w:tcW w:w="1512" w:type="dxa"/>
            <w:shd w:val="clear" w:color="auto" w:fill="1F4E78"/>
            <w:vAlign w:val="center"/>
          </w:tcPr>
          <w:p w14:paraId="2E0733B7" w14:textId="77777777" w:rsidR="00686A05" w:rsidRDefault="005F1998">
            <w:r>
              <w:rPr>
                <w:b/>
                <w:color w:val="FFFFFF"/>
                <w:sz w:val="17"/>
              </w:rPr>
              <w:t>Unit / Focus</w:t>
            </w:r>
          </w:p>
        </w:tc>
        <w:tc>
          <w:tcPr>
            <w:tcW w:w="1296" w:type="dxa"/>
            <w:shd w:val="clear" w:color="auto" w:fill="1F4E78"/>
            <w:vAlign w:val="center"/>
          </w:tcPr>
          <w:p w14:paraId="6557C2AD" w14:textId="77777777" w:rsidR="00686A05" w:rsidRDefault="005F1998">
            <w:r>
              <w:rPr>
                <w:b/>
                <w:color w:val="FFFFFF"/>
                <w:sz w:val="17"/>
              </w:rPr>
              <w:t>Standards</w:t>
            </w:r>
          </w:p>
        </w:tc>
        <w:tc>
          <w:tcPr>
            <w:tcW w:w="2088" w:type="dxa"/>
            <w:shd w:val="clear" w:color="auto" w:fill="1F4E78"/>
            <w:vAlign w:val="center"/>
          </w:tcPr>
          <w:p w14:paraId="72D466D3" w14:textId="77777777" w:rsidR="00686A05" w:rsidRDefault="005F1998">
            <w:r>
              <w:rPr>
                <w:b/>
                <w:color w:val="FFFFFF"/>
                <w:sz w:val="17"/>
              </w:rPr>
              <w:t>Learning Targets</w:t>
            </w:r>
          </w:p>
        </w:tc>
        <w:tc>
          <w:tcPr>
            <w:tcW w:w="1944" w:type="dxa"/>
            <w:shd w:val="clear" w:color="auto" w:fill="1F4E78"/>
            <w:vAlign w:val="center"/>
          </w:tcPr>
          <w:p w14:paraId="59798FC8" w14:textId="77777777" w:rsidR="00686A05" w:rsidRDefault="005F1998">
            <w:r>
              <w:rPr>
                <w:b/>
                <w:color w:val="FFFFFF"/>
                <w:sz w:val="17"/>
              </w:rPr>
              <w:t>Criteria for Success</w:t>
            </w:r>
          </w:p>
        </w:tc>
        <w:tc>
          <w:tcPr>
            <w:tcW w:w="2376" w:type="dxa"/>
            <w:shd w:val="clear" w:color="auto" w:fill="1F4E78"/>
            <w:vAlign w:val="center"/>
          </w:tcPr>
          <w:p w14:paraId="278DD17C" w14:textId="77777777" w:rsidR="00686A05" w:rsidRDefault="005F1998">
            <w:r>
              <w:rPr>
                <w:b/>
                <w:color w:val="FFFFFF"/>
                <w:sz w:val="17"/>
              </w:rPr>
              <w:t>Instructional Strategies / Activities</w:t>
            </w:r>
          </w:p>
        </w:tc>
        <w:tc>
          <w:tcPr>
            <w:tcW w:w="1728" w:type="dxa"/>
            <w:shd w:val="clear" w:color="auto" w:fill="1F4E78"/>
            <w:vAlign w:val="center"/>
          </w:tcPr>
          <w:p w14:paraId="06AA561F" w14:textId="77777777" w:rsidR="00686A05" w:rsidRDefault="005F1998">
            <w:r>
              <w:rPr>
                <w:b/>
                <w:color w:val="FFFFFF"/>
                <w:sz w:val="17"/>
              </w:rPr>
              <w:t>Assessments</w:t>
            </w:r>
          </w:p>
        </w:tc>
      </w:tr>
      <w:tr w:rsidR="00686A05" w14:paraId="1E8EFC6E" w14:textId="77777777">
        <w:trPr>
          <w:jc w:val="center"/>
        </w:trPr>
        <w:tc>
          <w:tcPr>
            <w:tcW w:w="792" w:type="dxa"/>
            <w:vAlign w:val="center"/>
          </w:tcPr>
          <w:p w14:paraId="299C6F86" w14:textId="77777777" w:rsidR="00686A05" w:rsidRDefault="005F1998">
            <w:r>
              <w:rPr>
                <w:sz w:val="17"/>
              </w:rPr>
              <w:t>Wk 1</w:t>
            </w:r>
          </w:p>
        </w:tc>
        <w:tc>
          <w:tcPr>
            <w:tcW w:w="1512" w:type="dxa"/>
            <w:vAlign w:val="center"/>
          </w:tcPr>
          <w:p w14:paraId="716F3F6B" w14:textId="77777777" w:rsidR="00686A05" w:rsidRDefault="005F1998">
            <w:r>
              <w:rPr>
                <w:sz w:val="17"/>
              </w:rPr>
              <w:t>Competency Review &amp; Goals</w:t>
            </w:r>
          </w:p>
        </w:tc>
        <w:tc>
          <w:tcPr>
            <w:tcW w:w="1296" w:type="dxa"/>
            <w:vAlign w:val="center"/>
          </w:tcPr>
          <w:p w14:paraId="53E0E09C" w14:textId="77777777" w:rsidR="00686A05" w:rsidRDefault="005F1998">
            <w:r>
              <w:rPr>
                <w:sz w:val="17"/>
              </w:rPr>
              <w:t>WT 1-4</w:t>
            </w:r>
          </w:p>
        </w:tc>
        <w:tc>
          <w:tcPr>
            <w:tcW w:w="2088" w:type="dxa"/>
            <w:vAlign w:val="center"/>
          </w:tcPr>
          <w:p w14:paraId="75159A82" w14:textId="77777777" w:rsidR="00686A05" w:rsidRDefault="005F1998">
            <w:r>
              <w:rPr>
                <w:sz w:val="17"/>
              </w:rPr>
              <w:t>I am learning to identify competencies I still need to demonstrate or extend.</w:t>
            </w:r>
          </w:p>
        </w:tc>
        <w:tc>
          <w:tcPr>
            <w:tcW w:w="1944" w:type="dxa"/>
            <w:vAlign w:val="center"/>
          </w:tcPr>
          <w:p w14:paraId="58D56543" w14:textId="77777777" w:rsidR="00686A05" w:rsidRDefault="005F1998">
            <w:r>
              <w:rPr>
                <w:sz w:val="17"/>
              </w:rPr>
              <w:t>I can establish two or three priority goals using competency-tracker evidence.</w:t>
            </w:r>
          </w:p>
        </w:tc>
        <w:tc>
          <w:tcPr>
            <w:tcW w:w="2376" w:type="dxa"/>
            <w:vAlign w:val="center"/>
          </w:tcPr>
          <w:p w14:paraId="0D9A94E2" w14:textId="77777777" w:rsidR="00686A05" w:rsidRDefault="005F1998">
            <w:r>
              <w:rPr>
                <w:sz w:val="17"/>
              </w:rPr>
              <w:t>Student-teacher tracker review; goal setting; targeted Open Shop plan.</w:t>
            </w:r>
          </w:p>
        </w:tc>
        <w:tc>
          <w:tcPr>
            <w:tcW w:w="1728" w:type="dxa"/>
            <w:vAlign w:val="center"/>
          </w:tcPr>
          <w:p w14:paraId="7E4E57E6" w14:textId="77777777" w:rsidR="00686A05" w:rsidRDefault="005F1998">
            <w:r>
              <w:rPr>
                <w:sz w:val="17"/>
              </w:rPr>
              <w:t>Goal conference; baseline evidence.</w:t>
            </w:r>
          </w:p>
        </w:tc>
      </w:tr>
      <w:tr w:rsidR="00686A05" w14:paraId="50376D9A" w14:textId="77777777">
        <w:trPr>
          <w:jc w:val="center"/>
        </w:trPr>
        <w:tc>
          <w:tcPr>
            <w:tcW w:w="792" w:type="dxa"/>
            <w:vAlign w:val="center"/>
          </w:tcPr>
          <w:p w14:paraId="6E76D4C3" w14:textId="77777777" w:rsidR="00686A05" w:rsidRDefault="005F1998">
            <w:r>
              <w:rPr>
                <w:sz w:val="17"/>
              </w:rPr>
              <w:t>Wk 2-3</w:t>
            </w:r>
          </w:p>
        </w:tc>
        <w:tc>
          <w:tcPr>
            <w:tcW w:w="1512" w:type="dxa"/>
            <w:vAlign w:val="center"/>
          </w:tcPr>
          <w:p w14:paraId="5FCD1DA5" w14:textId="77777777" w:rsidR="00686A05" w:rsidRDefault="005F1998">
            <w:r>
              <w:rPr>
                <w:sz w:val="17"/>
              </w:rPr>
              <w:t>SMAW Proficiency &amp; Application</w:t>
            </w:r>
          </w:p>
        </w:tc>
        <w:tc>
          <w:tcPr>
            <w:tcW w:w="1296" w:type="dxa"/>
            <w:shd w:val="clear" w:color="auto" w:fill="FFF2CC"/>
            <w:vAlign w:val="center"/>
          </w:tcPr>
          <w:p w14:paraId="5AF736DB" w14:textId="77777777" w:rsidR="00686A05" w:rsidRDefault="005F1998">
            <w:r>
              <w:rPr>
                <w:sz w:val="17"/>
              </w:rPr>
              <w:t>WT 1.1 (E); WT 3.1; course description</w:t>
            </w:r>
          </w:p>
        </w:tc>
        <w:tc>
          <w:tcPr>
            <w:tcW w:w="2088" w:type="dxa"/>
            <w:vAlign w:val="center"/>
          </w:tcPr>
          <w:p w14:paraId="59004952" w14:textId="77777777" w:rsidR="00686A05" w:rsidRDefault="005F1998">
            <w:r>
              <w:rPr>
                <w:sz w:val="17"/>
              </w:rPr>
              <w:t>Core: I am learning to reach proficiency in basic SMAW skills. Extension: I am learning to increase position, complexity, consistency, and troubleshooting.</w:t>
            </w:r>
          </w:p>
        </w:tc>
        <w:tc>
          <w:tcPr>
            <w:tcW w:w="1944" w:type="dxa"/>
            <w:vAlign w:val="center"/>
          </w:tcPr>
          <w:p w14:paraId="7B09BFDA" w14:textId="77777777" w:rsidR="00686A05" w:rsidRDefault="005F1998">
            <w:r>
              <w:rPr>
                <w:sz w:val="17"/>
              </w:rPr>
              <w:t>I can demonstrate pathway-appropriate SMAW quality and independence.</w:t>
            </w:r>
          </w:p>
        </w:tc>
        <w:tc>
          <w:tcPr>
            <w:tcW w:w="2376" w:type="dxa"/>
            <w:vAlign w:val="center"/>
          </w:tcPr>
          <w:p w14:paraId="40121212" w14:textId="77777777" w:rsidR="00686A05" w:rsidRDefault="005F1998">
            <w:r>
              <w:rPr>
                <w:sz w:val="17"/>
              </w:rPr>
              <w:t>Differentiated SMAW ladder; joint/position practice; self-correction.</w:t>
            </w:r>
          </w:p>
        </w:tc>
        <w:tc>
          <w:tcPr>
            <w:tcW w:w="1728" w:type="dxa"/>
            <w:vAlign w:val="center"/>
          </w:tcPr>
          <w:p w14:paraId="104C0A65" w14:textId="77777777" w:rsidR="00686A05" w:rsidRDefault="005F1998">
            <w:r>
              <w:rPr>
                <w:sz w:val="17"/>
              </w:rPr>
              <w:t>Competency demonstrations; weld samples.</w:t>
            </w:r>
          </w:p>
        </w:tc>
      </w:tr>
      <w:tr w:rsidR="00686A05" w14:paraId="33F9186C" w14:textId="77777777">
        <w:trPr>
          <w:jc w:val="center"/>
        </w:trPr>
        <w:tc>
          <w:tcPr>
            <w:tcW w:w="792" w:type="dxa"/>
            <w:vAlign w:val="center"/>
          </w:tcPr>
          <w:p w14:paraId="79748D86" w14:textId="77777777" w:rsidR="00686A05" w:rsidRDefault="005F1998">
            <w:r>
              <w:rPr>
                <w:sz w:val="17"/>
              </w:rPr>
              <w:t>Wk 4</w:t>
            </w:r>
          </w:p>
        </w:tc>
        <w:tc>
          <w:tcPr>
            <w:tcW w:w="1512" w:type="dxa"/>
            <w:vAlign w:val="center"/>
          </w:tcPr>
          <w:p w14:paraId="0766530E" w14:textId="77777777" w:rsidR="00686A05" w:rsidRDefault="005F1998">
            <w:r>
              <w:rPr>
                <w:sz w:val="17"/>
              </w:rPr>
              <w:t>Drawing to Precision Layout</w:t>
            </w:r>
          </w:p>
        </w:tc>
        <w:tc>
          <w:tcPr>
            <w:tcW w:w="1296" w:type="dxa"/>
            <w:shd w:val="clear" w:color="auto" w:fill="FFF2CC"/>
            <w:vAlign w:val="center"/>
          </w:tcPr>
          <w:p w14:paraId="7B8CFFD9" w14:textId="77777777" w:rsidR="00686A05" w:rsidRDefault="005F1998">
            <w:r>
              <w:rPr>
                <w:sz w:val="17"/>
              </w:rPr>
              <w:t>WT 2.1 (E); WT 3.1-3.3 (E)</w:t>
            </w:r>
          </w:p>
        </w:tc>
        <w:tc>
          <w:tcPr>
            <w:tcW w:w="2088" w:type="dxa"/>
            <w:vAlign w:val="center"/>
          </w:tcPr>
          <w:p w14:paraId="6B4017C6" w14:textId="77777777" w:rsidR="00686A05" w:rsidRDefault="005F1998">
            <w:r>
              <w:rPr>
                <w:sz w:val="17"/>
              </w:rPr>
              <w:t>I am learning to use a drawing to prepare an accurate fabrication layout.</w:t>
            </w:r>
          </w:p>
        </w:tc>
        <w:tc>
          <w:tcPr>
            <w:tcW w:w="1944" w:type="dxa"/>
            <w:vAlign w:val="center"/>
          </w:tcPr>
          <w:p w14:paraId="14DCEF28" w14:textId="77777777" w:rsidR="00686A05" w:rsidRDefault="005F1998">
            <w:r>
              <w:rPr>
                <w:sz w:val="17"/>
              </w:rPr>
              <w:t>Core: I can accurately transfer drawing information to material. Extension: I can independently plan and verify the layout.</w:t>
            </w:r>
          </w:p>
        </w:tc>
        <w:tc>
          <w:tcPr>
            <w:tcW w:w="2376" w:type="dxa"/>
            <w:vAlign w:val="center"/>
          </w:tcPr>
          <w:p w14:paraId="7ACF9E7B" w14:textId="77777777" w:rsidR="00686A05" w:rsidRDefault="005F1998">
            <w:r>
              <w:rPr>
                <w:sz w:val="17"/>
              </w:rPr>
              <w:t>Drawing-to-material tasks; material optimization for Extension.</w:t>
            </w:r>
          </w:p>
        </w:tc>
        <w:tc>
          <w:tcPr>
            <w:tcW w:w="1728" w:type="dxa"/>
            <w:vAlign w:val="center"/>
          </w:tcPr>
          <w:p w14:paraId="09FFC36E" w14:textId="77777777" w:rsidR="00686A05" w:rsidRDefault="005F1998">
            <w:r>
              <w:rPr>
                <w:sz w:val="17"/>
              </w:rPr>
              <w:t>Drawing/layout performance.</w:t>
            </w:r>
          </w:p>
        </w:tc>
      </w:tr>
      <w:tr w:rsidR="00686A05" w14:paraId="15CD4D03" w14:textId="77777777">
        <w:trPr>
          <w:jc w:val="center"/>
        </w:trPr>
        <w:tc>
          <w:tcPr>
            <w:tcW w:w="792" w:type="dxa"/>
            <w:vAlign w:val="center"/>
          </w:tcPr>
          <w:p w14:paraId="762AA951" w14:textId="77777777" w:rsidR="00686A05" w:rsidRDefault="005F1998">
            <w:r>
              <w:rPr>
                <w:sz w:val="17"/>
              </w:rPr>
              <w:t>Wk 5</w:t>
            </w:r>
          </w:p>
        </w:tc>
        <w:tc>
          <w:tcPr>
            <w:tcW w:w="1512" w:type="dxa"/>
            <w:vAlign w:val="center"/>
          </w:tcPr>
          <w:p w14:paraId="5DAE9092" w14:textId="77777777" w:rsidR="00686A05" w:rsidRDefault="005F1998">
            <w:r>
              <w:rPr>
                <w:sz w:val="17"/>
              </w:rPr>
              <w:t>Cutting &amp; Material Preparation</w:t>
            </w:r>
          </w:p>
        </w:tc>
        <w:tc>
          <w:tcPr>
            <w:tcW w:w="1296" w:type="dxa"/>
            <w:shd w:val="clear" w:color="auto" w:fill="FFF2CC"/>
            <w:vAlign w:val="center"/>
          </w:tcPr>
          <w:p w14:paraId="0CED0C88" w14:textId="77777777" w:rsidR="00686A05" w:rsidRDefault="005F1998">
            <w:r>
              <w:rPr>
                <w:sz w:val="17"/>
              </w:rPr>
              <w:t>WT 4.1-4.3 (E)</w:t>
            </w:r>
          </w:p>
        </w:tc>
        <w:tc>
          <w:tcPr>
            <w:tcW w:w="2088" w:type="dxa"/>
            <w:vAlign w:val="center"/>
          </w:tcPr>
          <w:p w14:paraId="7D066890" w14:textId="77777777" w:rsidR="00686A05" w:rsidRDefault="005F1998">
            <w:r>
              <w:rPr>
                <w:sz w:val="17"/>
              </w:rPr>
              <w:t>Core: I am learning to produce accurate, usable parts. Extension: I am learning to improve precision, edge quality, and efficiency.</w:t>
            </w:r>
          </w:p>
        </w:tc>
        <w:tc>
          <w:tcPr>
            <w:tcW w:w="1944" w:type="dxa"/>
            <w:vAlign w:val="center"/>
          </w:tcPr>
          <w:p w14:paraId="79E64E20" w14:textId="77777777" w:rsidR="00686A05" w:rsidRDefault="005F1998">
            <w:r>
              <w:rPr>
                <w:sz w:val="17"/>
              </w:rPr>
              <w:t>I can produce safe, usable cut parts that meet pathway-appropriate expectations.</w:t>
            </w:r>
          </w:p>
        </w:tc>
        <w:tc>
          <w:tcPr>
            <w:tcW w:w="2376" w:type="dxa"/>
            <w:vAlign w:val="center"/>
          </w:tcPr>
          <w:p w14:paraId="13501E89" w14:textId="77777777" w:rsidR="00686A05" w:rsidRDefault="005F1998">
            <w:r>
              <w:rPr>
                <w:sz w:val="17"/>
              </w:rPr>
              <w:t>Targeted cutting; preparation; dimensional checks.</w:t>
            </w:r>
          </w:p>
        </w:tc>
        <w:tc>
          <w:tcPr>
            <w:tcW w:w="1728" w:type="dxa"/>
            <w:vAlign w:val="center"/>
          </w:tcPr>
          <w:p w14:paraId="03B01975" w14:textId="77777777" w:rsidR="00686A05" w:rsidRDefault="005F1998">
            <w:r>
              <w:rPr>
                <w:sz w:val="17"/>
              </w:rPr>
              <w:t>Cut component; competency rating.</w:t>
            </w:r>
          </w:p>
        </w:tc>
      </w:tr>
      <w:tr w:rsidR="00686A05" w14:paraId="3C007626" w14:textId="77777777">
        <w:trPr>
          <w:jc w:val="center"/>
        </w:trPr>
        <w:tc>
          <w:tcPr>
            <w:tcW w:w="792" w:type="dxa"/>
            <w:vAlign w:val="center"/>
          </w:tcPr>
          <w:p w14:paraId="001025B7" w14:textId="77777777" w:rsidR="00686A05" w:rsidRDefault="005F1998">
            <w:r>
              <w:rPr>
                <w:sz w:val="17"/>
              </w:rPr>
              <w:t>Wk 6</w:t>
            </w:r>
          </w:p>
        </w:tc>
        <w:tc>
          <w:tcPr>
            <w:tcW w:w="1512" w:type="dxa"/>
            <w:vAlign w:val="center"/>
          </w:tcPr>
          <w:p w14:paraId="068384BF" w14:textId="77777777" w:rsidR="00686A05" w:rsidRDefault="005F1998">
            <w:r>
              <w:rPr>
                <w:sz w:val="17"/>
              </w:rPr>
              <w:t>Fabrication Planning</w:t>
            </w:r>
          </w:p>
        </w:tc>
        <w:tc>
          <w:tcPr>
            <w:tcW w:w="1296" w:type="dxa"/>
            <w:vAlign w:val="center"/>
          </w:tcPr>
          <w:p w14:paraId="7E884DC1" w14:textId="77777777" w:rsidR="00686A05" w:rsidRDefault="005F1998">
            <w:r>
              <w:rPr>
                <w:sz w:val="17"/>
              </w:rPr>
              <w:t>WT 2-4</w:t>
            </w:r>
          </w:p>
        </w:tc>
        <w:tc>
          <w:tcPr>
            <w:tcW w:w="2088" w:type="dxa"/>
            <w:vAlign w:val="center"/>
          </w:tcPr>
          <w:p w14:paraId="4E1BDFB7" w14:textId="77777777" w:rsidR="00686A05" w:rsidRDefault="005F1998">
            <w:r>
              <w:rPr>
                <w:sz w:val="17"/>
              </w:rPr>
              <w:t>I am learning to plan the steps, materials, dimensions, joints, and sequence for a fabrication task.</w:t>
            </w:r>
          </w:p>
        </w:tc>
        <w:tc>
          <w:tcPr>
            <w:tcW w:w="1944" w:type="dxa"/>
            <w:vAlign w:val="center"/>
          </w:tcPr>
          <w:p w14:paraId="1E6247D3" w14:textId="77777777" w:rsidR="00686A05" w:rsidRDefault="005F1998">
            <w:r>
              <w:rPr>
                <w:sz w:val="17"/>
              </w:rPr>
              <w:t>Core: I can complete a guided fabrication plan. Extension: I can produce an independent plan with appropriate checkpoints.</w:t>
            </w:r>
          </w:p>
        </w:tc>
        <w:tc>
          <w:tcPr>
            <w:tcW w:w="2376" w:type="dxa"/>
            <w:vAlign w:val="center"/>
          </w:tcPr>
          <w:p w14:paraId="3B6A230C" w14:textId="77777777" w:rsidR="00686A05" w:rsidRDefault="005F1998">
            <w:r>
              <w:rPr>
                <w:sz w:val="17"/>
              </w:rPr>
              <w:t>Instructor-selected task; planning sheet/sketch; sequence discussion.</w:t>
            </w:r>
          </w:p>
        </w:tc>
        <w:tc>
          <w:tcPr>
            <w:tcW w:w="1728" w:type="dxa"/>
            <w:vAlign w:val="center"/>
          </w:tcPr>
          <w:p w14:paraId="71CF6271" w14:textId="77777777" w:rsidR="00686A05" w:rsidRDefault="005F1998">
            <w:r>
              <w:rPr>
                <w:sz w:val="17"/>
              </w:rPr>
              <w:t>Fabrication plan.</w:t>
            </w:r>
          </w:p>
        </w:tc>
      </w:tr>
      <w:tr w:rsidR="00686A05" w14:paraId="010C8DC0" w14:textId="77777777">
        <w:trPr>
          <w:jc w:val="center"/>
        </w:trPr>
        <w:tc>
          <w:tcPr>
            <w:tcW w:w="792" w:type="dxa"/>
            <w:vAlign w:val="center"/>
          </w:tcPr>
          <w:p w14:paraId="78C15543" w14:textId="77777777" w:rsidR="00686A05" w:rsidRDefault="005F1998">
            <w:r>
              <w:rPr>
                <w:sz w:val="17"/>
              </w:rPr>
              <w:t>Wk 7-8</w:t>
            </w:r>
          </w:p>
        </w:tc>
        <w:tc>
          <w:tcPr>
            <w:tcW w:w="1512" w:type="dxa"/>
            <w:vAlign w:val="center"/>
          </w:tcPr>
          <w:p w14:paraId="2BF0D3CB" w14:textId="77777777" w:rsidR="00686A05" w:rsidRDefault="005F1998">
            <w:r>
              <w:rPr>
                <w:sz w:val="17"/>
              </w:rPr>
              <w:t>Integrated Fabrication</w:t>
            </w:r>
          </w:p>
        </w:tc>
        <w:tc>
          <w:tcPr>
            <w:tcW w:w="1296" w:type="dxa"/>
            <w:vAlign w:val="center"/>
          </w:tcPr>
          <w:p w14:paraId="50F9CE50" w14:textId="77777777" w:rsidR="00686A05" w:rsidRDefault="005F1998">
            <w:r>
              <w:rPr>
                <w:sz w:val="17"/>
              </w:rPr>
              <w:t>WT 1-4; course description</w:t>
            </w:r>
          </w:p>
        </w:tc>
        <w:tc>
          <w:tcPr>
            <w:tcW w:w="2088" w:type="dxa"/>
            <w:vAlign w:val="center"/>
          </w:tcPr>
          <w:p w14:paraId="1A6CBC6A" w14:textId="77777777" w:rsidR="00686A05" w:rsidRDefault="005F1998">
            <w:r>
              <w:rPr>
                <w:sz w:val="17"/>
              </w:rPr>
              <w:t>Core: I am learning to complete the read-measure-layout-cut-fit-weld-check sequence. Extension: I am learning to plan, evaluate, and correct independently.</w:t>
            </w:r>
          </w:p>
        </w:tc>
        <w:tc>
          <w:tcPr>
            <w:tcW w:w="1944" w:type="dxa"/>
            <w:vAlign w:val="center"/>
          </w:tcPr>
          <w:p w14:paraId="5884F0D1" w14:textId="77777777" w:rsidR="00686A05" w:rsidRDefault="005F1998">
            <w:r>
              <w:rPr>
                <w:sz w:val="17"/>
              </w:rPr>
              <w:t>I can produce a safe, functional project and demonstrate competency growth.</w:t>
            </w:r>
          </w:p>
        </w:tc>
        <w:tc>
          <w:tcPr>
            <w:tcW w:w="2376" w:type="dxa"/>
            <w:vAlign w:val="center"/>
          </w:tcPr>
          <w:p w14:paraId="7F17789C" w14:textId="77777777" w:rsidR="00686A05" w:rsidRDefault="005F1998">
            <w:r>
              <w:rPr>
                <w:sz w:val="17"/>
              </w:rPr>
              <w:t>Instructor-selected project; Open Shop completion; individual coaching.</w:t>
            </w:r>
          </w:p>
        </w:tc>
        <w:tc>
          <w:tcPr>
            <w:tcW w:w="1728" w:type="dxa"/>
            <w:vAlign w:val="center"/>
          </w:tcPr>
          <w:p w14:paraId="427AEE16" w14:textId="77777777" w:rsidR="00686A05" w:rsidRDefault="005F1998">
            <w:r>
              <w:rPr>
                <w:sz w:val="17"/>
              </w:rPr>
              <w:t>Project rubric; practical checks; tracker evidence.</w:t>
            </w:r>
          </w:p>
        </w:tc>
      </w:tr>
      <w:tr w:rsidR="00686A05" w14:paraId="1366B814" w14:textId="77777777">
        <w:trPr>
          <w:jc w:val="center"/>
        </w:trPr>
        <w:tc>
          <w:tcPr>
            <w:tcW w:w="792" w:type="dxa"/>
            <w:vAlign w:val="center"/>
          </w:tcPr>
          <w:p w14:paraId="59A6A45D" w14:textId="77777777" w:rsidR="00686A05" w:rsidRDefault="005F1998">
            <w:r>
              <w:rPr>
                <w:sz w:val="17"/>
              </w:rPr>
              <w:t>Final days</w:t>
            </w:r>
          </w:p>
        </w:tc>
        <w:tc>
          <w:tcPr>
            <w:tcW w:w="1512" w:type="dxa"/>
            <w:vAlign w:val="center"/>
          </w:tcPr>
          <w:p w14:paraId="68FC64AB" w14:textId="77777777" w:rsidR="00686A05" w:rsidRDefault="005F1998">
            <w:r>
              <w:rPr>
                <w:sz w:val="17"/>
              </w:rPr>
              <w:t>Semester/Year Competency Assessment</w:t>
            </w:r>
          </w:p>
        </w:tc>
        <w:tc>
          <w:tcPr>
            <w:tcW w:w="1296" w:type="dxa"/>
            <w:vAlign w:val="center"/>
          </w:tcPr>
          <w:p w14:paraId="35AED41B" w14:textId="77777777" w:rsidR="00686A05" w:rsidRDefault="005F1998">
            <w:r>
              <w:rPr>
                <w:sz w:val="17"/>
              </w:rPr>
              <w:t>WT 1-4</w:t>
            </w:r>
          </w:p>
        </w:tc>
        <w:tc>
          <w:tcPr>
            <w:tcW w:w="2088" w:type="dxa"/>
            <w:vAlign w:val="center"/>
          </w:tcPr>
          <w:p w14:paraId="0F0BDD70" w14:textId="77777777" w:rsidR="00686A05" w:rsidRDefault="005F1998">
            <w:r>
              <w:rPr>
                <w:sz w:val="17"/>
              </w:rPr>
              <w:t>I am learning to demonstrate and explain what I can safely do in Welding Technology.</w:t>
            </w:r>
          </w:p>
        </w:tc>
        <w:tc>
          <w:tcPr>
            <w:tcW w:w="1944" w:type="dxa"/>
            <w:vAlign w:val="center"/>
          </w:tcPr>
          <w:p w14:paraId="553ACC0E" w14:textId="77777777" w:rsidR="00686A05" w:rsidRDefault="005F1998">
            <w:r>
              <w:rPr>
                <w:sz w:val="17"/>
              </w:rPr>
              <w:t>I can complete a practical demonstration and explain my technical learning and current competencies.</w:t>
            </w:r>
          </w:p>
        </w:tc>
        <w:tc>
          <w:tcPr>
            <w:tcW w:w="2376" w:type="dxa"/>
            <w:vAlign w:val="center"/>
          </w:tcPr>
          <w:p w14:paraId="4BB32208" w14:textId="77777777" w:rsidR="00686A05" w:rsidRDefault="005F1998">
            <w:r>
              <w:rPr>
                <w:sz w:val="17"/>
              </w:rPr>
              <w:t>Practical stations; project review; competency conference.</w:t>
            </w:r>
          </w:p>
        </w:tc>
        <w:tc>
          <w:tcPr>
            <w:tcW w:w="1728" w:type="dxa"/>
            <w:vAlign w:val="center"/>
          </w:tcPr>
          <w:p w14:paraId="322D6ACB" w14:textId="77777777" w:rsidR="00686A05" w:rsidRDefault="005F1998">
            <w:r>
              <w:rPr>
                <w:sz w:val="17"/>
              </w:rPr>
              <w:t>Practical assessment; short technical assessment; final tracker review.</w:t>
            </w:r>
          </w:p>
        </w:tc>
      </w:tr>
    </w:tbl>
    <w:p w14:paraId="66B091EF" w14:textId="77777777" w:rsidR="00686A05" w:rsidRDefault="00686A05"/>
    <w:p w14:paraId="1EDB6048" w14:textId="77777777" w:rsidR="00686A05" w:rsidRDefault="005F1998">
      <w:pPr>
        <w:pStyle w:val="Heading1"/>
      </w:pPr>
      <w:r>
        <w:t>Friday Open Shop - Standing Structure</w:t>
      </w:r>
    </w:p>
    <w:p w14:paraId="6109778E" w14:textId="77777777" w:rsidR="00686A05" w:rsidRDefault="005F1998">
      <w:r>
        <w:t>Fridays are generally reserved for Open Shop. Students use tracker evidence to select or receive a priority: remediation, reassessment, missed competency completion, project work, or extension. The student-facing experience remains flexible and motivating, while the teacher uses the competency tracker to make the time purposeful and document progress.</w:t>
      </w:r>
    </w:p>
    <w:sectPr w:rsidR="00686A05"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745D1" w14:textId="77777777" w:rsidR="00D40F70" w:rsidRDefault="00D40F70">
      <w:pPr>
        <w:spacing w:after="0" w:line="240" w:lineRule="auto"/>
      </w:pPr>
      <w:r>
        <w:separator/>
      </w:r>
    </w:p>
  </w:endnote>
  <w:endnote w:type="continuationSeparator" w:id="0">
    <w:p w14:paraId="0A7F679D" w14:textId="77777777" w:rsidR="00D40F70" w:rsidRDefault="00D40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FC12B" w14:textId="77777777" w:rsidR="00686A05" w:rsidRDefault="005F1998">
    <w:pPr>
      <w:pStyle w:val="Footer"/>
      <w:jc w:val="center"/>
    </w:pPr>
    <w:r>
      <w:rPr>
        <w:color w:val="777777"/>
        <w:sz w:val="14"/>
      </w:rPr>
      <w:t>Curriculum Map | Pacing may be adjusted to the adopted school calendar while maintaining standards coverage.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920C" w14:textId="77777777" w:rsidR="00D40F70" w:rsidRDefault="00D40F70">
      <w:pPr>
        <w:spacing w:after="0" w:line="240" w:lineRule="auto"/>
      </w:pPr>
      <w:r>
        <w:separator/>
      </w:r>
    </w:p>
  </w:footnote>
  <w:footnote w:type="continuationSeparator" w:id="0">
    <w:p w14:paraId="4D215F2A" w14:textId="77777777" w:rsidR="00D40F70" w:rsidRDefault="00D40F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919300">
    <w:abstractNumId w:val="8"/>
  </w:num>
  <w:num w:numId="2" w16cid:durableId="1734427286">
    <w:abstractNumId w:val="6"/>
  </w:num>
  <w:num w:numId="3" w16cid:durableId="225457151">
    <w:abstractNumId w:val="5"/>
  </w:num>
  <w:num w:numId="4" w16cid:durableId="1144202540">
    <w:abstractNumId w:val="4"/>
  </w:num>
  <w:num w:numId="5" w16cid:durableId="1476216593">
    <w:abstractNumId w:val="7"/>
  </w:num>
  <w:num w:numId="6" w16cid:durableId="1873573518">
    <w:abstractNumId w:val="3"/>
  </w:num>
  <w:num w:numId="7" w16cid:durableId="1987318550">
    <w:abstractNumId w:val="2"/>
  </w:num>
  <w:num w:numId="8" w16cid:durableId="368797261">
    <w:abstractNumId w:val="1"/>
  </w:num>
  <w:num w:numId="9" w16cid:durableId="880282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5FD"/>
    <w:rsid w:val="005F1998"/>
    <w:rsid w:val="00686A05"/>
    <w:rsid w:val="006A0F3E"/>
    <w:rsid w:val="007F263A"/>
    <w:rsid w:val="00886AE7"/>
    <w:rsid w:val="00AA1D8D"/>
    <w:rsid w:val="00B47730"/>
    <w:rsid w:val="00CB0664"/>
    <w:rsid w:val="00D40F70"/>
    <w:rsid w:val="00E655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57283"/>
  <w14:defaultImageDpi w14:val="300"/>
  <w15:docId w15:val="{8917556A-BDA9-4C3B-BD24-E0B1B474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9BD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2293</Words>
  <Characters>13073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Carson, Koby</cp:lastModifiedBy>
  <cp:revision>3</cp:revision>
  <dcterms:created xsi:type="dcterms:W3CDTF">2026-09-08T04:28:00Z</dcterms:created>
  <dcterms:modified xsi:type="dcterms:W3CDTF">2026-09-28T15:39:00Z</dcterms:modified>
  <cp:category/>
</cp:coreProperties>
</file>